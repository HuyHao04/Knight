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both"/>
      </w:pPr>
      <w:r>
        <w:rPr>
          <w:rFonts w:ascii="Times New Roman" w:hAnsi="Times New Roman" w:eastAsia="Times New Roman"/>
          <w:b w:val="0"/>
          <w:i w:val="0"/>
          <w:sz w:val="26"/>
        </w:rPr>
      </w:r>
    </w:p>
    <w:p>
      <w:pPr>
        <w:spacing w:before="0" w:after="0" w:line="360" w:lineRule="auto"/>
        <w:jc w:val="both"/>
      </w:pPr>
      <w:r>
        <w:rPr>
          <w:rFonts w:ascii="Times New Roman" w:hAnsi="Times New Roman" w:eastAsia="Times New Roman"/>
          <w:b w:val="0"/>
          <w:i w:val="0"/>
          <w:sz w:val="26"/>
        </w:rPr>
      </w:r>
    </w:p>
    <w:p>
      <w:pPr>
        <w:spacing w:before="0" w:after="0" w:line="360" w:lineRule="auto"/>
        <w:jc w:val="both"/>
      </w:pPr>
      <w:r>
        <w:rPr>
          <w:rFonts w:ascii="Times New Roman" w:hAnsi="Times New Roman" w:eastAsia="Times New Roman"/>
          <w:b w:val="0"/>
          <w:i w:val="0"/>
          <w:sz w:val="26"/>
        </w:rPr>
      </w:r>
    </w:p>
    <w:p>
      <w:pPr>
        <w:spacing w:before="0" w:after="80" w:line="360" w:lineRule="auto"/>
        <w:jc w:val="center"/>
      </w:pPr>
      <w:r>
        <w:rPr>
          <w:rFonts w:ascii="Times New Roman" w:hAnsi="Times New Roman" w:eastAsia="Times New Roman"/>
          <w:b/>
          <w:i w:val="0"/>
          <w:sz w:val="28"/>
        </w:rPr>
        <w:t>TRƯỜNG [TÊN TRƯỜNG]</w:t>
      </w:r>
    </w:p>
    <w:p>
      <w:pPr>
        <w:spacing w:before="0" w:after="600" w:line="360" w:lineRule="auto"/>
        <w:jc w:val="center"/>
      </w:pPr>
      <w:r>
        <w:rPr>
          <w:rFonts w:ascii="Times New Roman" w:hAnsi="Times New Roman" w:eastAsia="Times New Roman"/>
          <w:b/>
          <w:i w:val="0"/>
          <w:sz w:val="28"/>
        </w:rPr>
        <w:t>KHOA [TÊN KHOA]</w:t>
      </w:r>
    </w:p>
    <w:p>
      <w:pPr>
        <w:spacing w:before="0" w:after="80" w:line="360" w:lineRule="auto"/>
        <w:jc w:val="center"/>
      </w:pPr>
      <w:r>
        <w:rPr>
          <w:rFonts w:ascii="Times New Roman" w:hAnsi="Times New Roman" w:eastAsia="Times New Roman"/>
          <w:b/>
          <w:i w:val="0"/>
          <w:sz w:val="36"/>
        </w:rPr>
        <w:t>BÁO CÁO ĐỒ ÁN</w:t>
      </w:r>
    </w:p>
    <w:p>
      <w:pPr>
        <w:spacing w:before="0" w:after="880" w:line="360" w:lineRule="auto"/>
        <w:jc w:val="center"/>
      </w:pPr>
      <w:r>
        <w:rPr>
          <w:rFonts w:ascii="Times New Roman" w:hAnsi="Times New Roman" w:eastAsia="Times New Roman"/>
          <w:b/>
          <w:i w:val="0"/>
          <w:sz w:val="28"/>
        </w:rPr>
        <w:t>Môn học: Chuyên đề tốt nghiệp Công nghệ phần mềm 1</w:t>
      </w:r>
    </w:p>
    <w:p>
      <w:pPr>
        <w:spacing w:before="0" w:after="840" w:line="360" w:lineRule="auto"/>
        <w:jc w:val="center"/>
      </w:pPr>
      <w:r>
        <w:rPr>
          <w:rFonts w:ascii="Times New Roman" w:hAnsi="Times New Roman" w:eastAsia="Times New Roman"/>
          <w:b/>
          <w:i w:val="0"/>
          <w:sz w:val="40"/>
        </w:rPr>
        <w:t>XÂY DỰNG TRÒ CHƠI 2D PLATFORMER HÀNH ĐỘNG BẰNG UNITY</w:t>
      </w:r>
    </w:p>
    <w:tbl>
      <w:tblPr>
        <w:tblStyle w:val="TableGrid"/>
        <w:tblW w:type="dxa" w:w="9360"/>
        <w:jc w:val="center"/>
        <w:tblLayout w:type="fixed"/>
        <w:tblLook w:firstColumn="1" w:firstRow="1" w:lastColumn="0" w:lastRow="0" w:noHBand="0" w:noVBand="1" w:val="04A0"/>
      </w:tblPr>
      <w:tblGrid>
        <w:gridCol w:w="2900"/>
        <w:gridCol w:w="6460"/>
      </w:tblGrid>
      <w:tr>
        <w:tc>
          <w:tcPr>
            <w:tcW w:type="dxa" w:w="2900"/>
          </w:tcPr>
          <w:p>
            <w:pPr>
              <w:spacing w:after="0"/>
            </w:pPr>
            <w:r>
              <w:rPr>
                <w:rFonts w:ascii="Times New Roman" w:hAnsi="Times New Roman" w:eastAsia="Times New Roman"/>
                <w:b/>
                <w:sz w:val="24"/>
              </w:rPr>
              <w:t>Sinh viên thực hiện</w:t>
            </w:r>
          </w:p>
        </w:tc>
        <w:tc>
          <w:tcPr>
            <w:tcW w:type="dxa" w:w="6460"/>
          </w:tcPr>
          <w:p>
            <w:pPr>
              <w:spacing w:after="0"/>
            </w:pPr>
            <w:r>
              <w:rPr>
                <w:rFonts w:ascii="Times New Roman" w:hAnsi="Times New Roman" w:eastAsia="Times New Roman"/>
                <w:b w:val="0"/>
                <w:sz w:val="24"/>
              </w:rPr>
              <w:t>[Họ và tên]</w:t>
            </w:r>
          </w:p>
        </w:tc>
      </w:tr>
      <w:tr>
        <w:tc>
          <w:tcPr>
            <w:tcW w:type="dxa" w:w="2900"/>
          </w:tcPr>
          <w:p>
            <w:pPr>
              <w:spacing w:after="0"/>
            </w:pPr>
            <w:r>
              <w:rPr>
                <w:rFonts w:ascii="Times New Roman" w:hAnsi="Times New Roman" w:eastAsia="Times New Roman"/>
                <w:b/>
                <w:sz w:val="24"/>
              </w:rPr>
              <w:t>Mã số sinh viên</w:t>
            </w:r>
          </w:p>
        </w:tc>
        <w:tc>
          <w:tcPr>
            <w:tcW w:type="dxa" w:w="6460"/>
          </w:tcPr>
          <w:p>
            <w:pPr>
              <w:spacing w:after="0"/>
            </w:pPr>
            <w:r>
              <w:rPr>
                <w:rFonts w:ascii="Times New Roman" w:hAnsi="Times New Roman" w:eastAsia="Times New Roman"/>
                <w:b w:val="0"/>
                <w:sz w:val="24"/>
              </w:rPr>
              <w:t>[MSSV]</w:t>
            </w:r>
          </w:p>
        </w:tc>
      </w:tr>
      <w:tr>
        <w:tc>
          <w:tcPr>
            <w:tcW w:type="dxa" w:w="2900"/>
          </w:tcPr>
          <w:p>
            <w:pPr>
              <w:spacing w:after="0"/>
            </w:pPr>
            <w:r>
              <w:rPr>
                <w:rFonts w:ascii="Times New Roman" w:hAnsi="Times New Roman" w:eastAsia="Times New Roman"/>
                <w:b/>
                <w:sz w:val="24"/>
              </w:rPr>
              <w:t>Lớp</w:t>
            </w:r>
          </w:p>
        </w:tc>
        <w:tc>
          <w:tcPr>
            <w:tcW w:type="dxa" w:w="6460"/>
          </w:tcPr>
          <w:p>
            <w:pPr>
              <w:spacing w:after="0"/>
            </w:pPr>
            <w:r>
              <w:rPr>
                <w:rFonts w:ascii="Times New Roman" w:hAnsi="Times New Roman" w:eastAsia="Times New Roman"/>
                <w:b w:val="0"/>
                <w:sz w:val="24"/>
              </w:rPr>
              <w:t>[Lớp]</w:t>
            </w:r>
          </w:p>
        </w:tc>
      </w:tr>
      <w:tr>
        <w:tc>
          <w:tcPr>
            <w:tcW w:type="dxa" w:w="2900"/>
          </w:tcPr>
          <w:p>
            <w:pPr>
              <w:spacing w:after="0"/>
            </w:pPr>
            <w:r>
              <w:rPr>
                <w:rFonts w:ascii="Times New Roman" w:hAnsi="Times New Roman" w:eastAsia="Times New Roman"/>
                <w:b/>
                <w:sz w:val="24"/>
              </w:rPr>
              <w:t>Nhóm</w:t>
            </w:r>
          </w:p>
        </w:tc>
        <w:tc>
          <w:tcPr>
            <w:tcW w:type="dxa" w:w="6460"/>
          </w:tcPr>
          <w:p>
            <w:pPr>
              <w:spacing w:after="0"/>
            </w:pPr>
            <w:r>
              <w:rPr>
                <w:rFonts w:ascii="Times New Roman" w:hAnsi="Times New Roman" w:eastAsia="Times New Roman"/>
                <w:b w:val="0"/>
                <w:sz w:val="24"/>
              </w:rPr>
              <w:t>[Tên nhóm]</w:t>
            </w:r>
          </w:p>
        </w:tc>
      </w:tr>
      <w:tr>
        <w:tc>
          <w:tcPr>
            <w:tcW w:type="dxa" w:w="2900"/>
          </w:tcPr>
          <w:p>
            <w:pPr>
              <w:spacing w:after="0"/>
            </w:pPr>
            <w:r>
              <w:rPr>
                <w:rFonts w:ascii="Times New Roman" w:hAnsi="Times New Roman" w:eastAsia="Times New Roman"/>
                <w:b/>
                <w:sz w:val="24"/>
              </w:rPr>
              <w:t>Giảng viên hướng dẫn</w:t>
            </w:r>
          </w:p>
        </w:tc>
        <w:tc>
          <w:tcPr>
            <w:tcW w:type="dxa" w:w="6460"/>
          </w:tcPr>
          <w:p>
            <w:pPr>
              <w:spacing w:after="0"/>
            </w:pPr>
            <w:r>
              <w:rPr>
                <w:rFonts w:ascii="Times New Roman" w:hAnsi="Times New Roman" w:eastAsia="Times New Roman"/>
                <w:b w:val="0"/>
                <w:sz w:val="24"/>
              </w:rPr>
              <w:t>[Giảng viên]</w:t>
            </w:r>
          </w:p>
        </w:tc>
      </w:tr>
    </w:tbl>
    <w:p>
      <w:pPr>
        <w:spacing w:before="0" w:after="700" w:line="360" w:lineRule="auto"/>
        <w:jc w:val="both"/>
      </w:pPr>
      <w:r>
        <w:rPr>
          <w:rFonts w:ascii="Times New Roman" w:hAnsi="Times New Roman" w:eastAsia="Times New Roman"/>
          <w:b w:val="0"/>
          <w:i w:val="0"/>
          <w:sz w:val="26"/>
        </w:rPr>
      </w:r>
    </w:p>
    <w:p>
      <w:pPr>
        <w:spacing w:before="0" w:after="0" w:line="360" w:lineRule="auto"/>
        <w:jc w:val="center"/>
      </w:pPr>
      <w:r>
        <w:rPr>
          <w:rFonts w:ascii="Times New Roman" w:hAnsi="Times New Roman" w:eastAsia="Times New Roman"/>
          <w:b w:val="0"/>
          <w:i/>
          <w:sz w:val="26"/>
        </w:rPr>
        <w:t>TP. Hồ Chí Minh, năm 2026</w:t>
      </w:r>
    </w:p>
    <w:p>
      <w:r>
        <w:br w:type="page"/>
      </w:r>
    </w:p>
    <w:p>
      <w:pPr>
        <w:spacing w:before="0" w:after="440" w:line="360" w:lineRule="auto"/>
        <w:jc w:val="center"/>
      </w:pPr>
      <w:r>
        <w:rPr>
          <w:rFonts w:ascii="Times New Roman" w:hAnsi="Times New Roman" w:eastAsia="Times New Roman"/>
          <w:b/>
          <w:i w:val="0"/>
          <w:sz w:val="36"/>
        </w:rPr>
        <w:t>TRANG BÌA LÓT</w:t>
      </w:r>
    </w:p>
    <w:p>
      <w:pPr>
        <w:spacing w:before="0" w:after="600" w:line="360" w:lineRule="auto"/>
        <w:jc w:val="center"/>
      </w:pPr>
      <w:r>
        <w:rPr>
          <w:rFonts w:ascii="Times New Roman" w:hAnsi="Times New Roman" w:eastAsia="Times New Roman"/>
          <w:b/>
          <w:i w:val="0"/>
          <w:sz w:val="38"/>
        </w:rPr>
        <w:t>XÂY DỰNG TRÒ CHƠI 2D PLATFORMER HÀNH ĐỘNG BẰNG UNITY</w:t>
      </w:r>
    </w:p>
    <w:p>
      <w:pPr>
        <w:spacing w:before="0" w:after="160" w:line="360" w:lineRule="auto"/>
        <w:jc w:val="center"/>
      </w:pPr>
      <w:r>
        <w:rPr>
          <w:rFonts w:ascii="Times New Roman" w:hAnsi="Times New Roman" w:eastAsia="Times New Roman"/>
          <w:b w:val="0"/>
          <w:i/>
          <w:sz w:val="28"/>
        </w:rPr>
        <w:t>Báo cáo đồ án môn Chuyên đề tốt nghiệp Công nghệ phần mềm 1</w:t>
      </w:r>
    </w:p>
    <w:p>
      <w:pPr>
        <w:spacing w:before="0" w:after="0" w:line="360" w:lineRule="auto"/>
        <w:jc w:val="center"/>
      </w:pPr>
      <w:r>
        <w:rPr>
          <w:rFonts w:ascii="Times New Roman" w:hAnsi="Times New Roman" w:eastAsia="Times New Roman"/>
          <w:b w:val="0"/>
          <w:i w:val="0"/>
          <w:sz w:val="26"/>
        </w:rPr>
        <w:t>Sinh viên: [Họ và tên] – MSSV: [MSSV]</w:t>
      </w:r>
    </w:p>
    <w:p>
      <w:r>
        <w:br w:type="page"/>
      </w:r>
    </w:p>
    <w:p>
      <w:pPr>
        <w:pStyle w:val="Heading1"/>
        <w:keepNext/>
        <w:jc w:val="center"/>
      </w:pPr>
      <w:r>
        <w:rPr>
          <w:rFonts w:ascii="Times New Roman" w:hAnsi="Times New Roman" w:eastAsia="Times New Roman"/>
          <w:b/>
          <w:color w:val="000000"/>
          <w:sz w:val="36"/>
        </w:rPr>
        <w:t>DANH MỤC TỪ VIẾT TẮT</w:t>
      </w:r>
    </w:p>
    <w:tbl>
      <w:tblPr>
        <w:tblStyle w:val="TableGrid"/>
        <w:tblW w:type="dxa" w:w="9360"/>
        <w:jc w:val="center"/>
        <w:tblLayout w:type="fixed"/>
        <w:tblLook w:firstColumn="1" w:firstRow="1" w:lastColumn="0" w:lastRow="0" w:noHBand="0" w:noVBand="1" w:val="04A0"/>
      </w:tblPr>
      <w:tblGrid>
        <w:gridCol w:w="2500"/>
        <w:gridCol w:w="6860"/>
      </w:tblGrid>
      <w:tr>
        <w:trPr>
          <w:tblHeader w:val="true"/>
        </w:trPr>
        <w:tc>
          <w:tcPr>
            <w:tcW w:type="dxa" w:w="25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Từ viết tắt</w:t>
            </w:r>
          </w:p>
        </w:tc>
        <w:tc>
          <w:tcPr>
            <w:tcW w:type="dxa" w:w="686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Diễn giải</w:t>
            </w:r>
          </w:p>
        </w:tc>
      </w:tr>
      <w:tr>
        <w:tc>
          <w:tcPr>
            <w:tcW w:type="dxa" w:w="2500"/>
          </w:tcPr>
          <w:p>
            <w:pPr>
              <w:spacing w:after="0" w:line="264" w:lineRule="auto"/>
              <w:jc w:val="center"/>
            </w:pPr>
            <w:r>
              <w:rPr>
                <w:rFonts w:ascii="Times New Roman" w:hAnsi="Times New Roman" w:eastAsia="Times New Roman"/>
                <w:sz w:val="21"/>
              </w:rPr>
              <w:t>API</w:t>
            </w:r>
          </w:p>
        </w:tc>
        <w:tc>
          <w:tcPr>
            <w:tcW w:type="dxa" w:w="6860"/>
          </w:tcPr>
          <w:p>
            <w:pPr>
              <w:spacing w:after="0" w:line="264" w:lineRule="auto"/>
              <w:jc w:val="left"/>
            </w:pPr>
            <w:r>
              <w:rPr>
                <w:rFonts w:ascii="Times New Roman" w:hAnsi="Times New Roman" w:eastAsia="Times New Roman"/>
                <w:sz w:val="21"/>
              </w:rPr>
              <w:t>Application Programming Interface – giao diện lập trình ứng dụng</w:t>
            </w:r>
          </w:p>
        </w:tc>
      </w:tr>
      <w:tr>
        <w:tc>
          <w:tcPr>
            <w:tcW w:type="dxa" w:w="2500"/>
          </w:tcPr>
          <w:p>
            <w:pPr>
              <w:spacing w:after="0" w:line="264" w:lineRule="auto"/>
              <w:jc w:val="center"/>
            </w:pPr>
            <w:r>
              <w:rPr>
                <w:rFonts w:ascii="Times New Roman" w:hAnsi="Times New Roman" w:eastAsia="Times New Roman"/>
                <w:sz w:val="21"/>
              </w:rPr>
              <w:t>BGM</w:t>
            </w:r>
          </w:p>
        </w:tc>
        <w:tc>
          <w:tcPr>
            <w:tcW w:type="dxa" w:w="6860"/>
          </w:tcPr>
          <w:p>
            <w:pPr>
              <w:spacing w:after="0" w:line="264" w:lineRule="auto"/>
              <w:jc w:val="left"/>
            </w:pPr>
            <w:r>
              <w:rPr>
                <w:rFonts w:ascii="Times New Roman" w:hAnsi="Times New Roman" w:eastAsia="Times New Roman"/>
                <w:sz w:val="21"/>
              </w:rPr>
              <w:t>Background Music – nhạc nền</w:t>
            </w:r>
          </w:p>
        </w:tc>
      </w:tr>
      <w:tr>
        <w:tc>
          <w:tcPr>
            <w:tcW w:type="dxa" w:w="2500"/>
          </w:tcPr>
          <w:p>
            <w:pPr>
              <w:spacing w:after="0" w:line="264" w:lineRule="auto"/>
              <w:jc w:val="center"/>
            </w:pPr>
            <w:r>
              <w:rPr>
                <w:rFonts w:ascii="Times New Roman" w:hAnsi="Times New Roman" w:eastAsia="Times New Roman"/>
                <w:sz w:val="21"/>
              </w:rPr>
              <w:t>CSDL</w:t>
            </w:r>
          </w:p>
        </w:tc>
        <w:tc>
          <w:tcPr>
            <w:tcW w:type="dxa" w:w="6860"/>
          </w:tcPr>
          <w:p>
            <w:pPr>
              <w:spacing w:after="0" w:line="264" w:lineRule="auto"/>
              <w:jc w:val="left"/>
            </w:pPr>
            <w:r>
              <w:rPr>
                <w:rFonts w:ascii="Times New Roman" w:hAnsi="Times New Roman" w:eastAsia="Times New Roman"/>
                <w:sz w:val="21"/>
              </w:rPr>
              <w:t>Cơ sở dữ liệu</w:t>
            </w:r>
          </w:p>
        </w:tc>
      </w:tr>
      <w:tr>
        <w:tc>
          <w:tcPr>
            <w:tcW w:type="dxa" w:w="2500"/>
          </w:tcPr>
          <w:p>
            <w:pPr>
              <w:spacing w:after="0" w:line="264" w:lineRule="auto"/>
              <w:jc w:val="center"/>
            </w:pPr>
            <w:r>
              <w:rPr>
                <w:rFonts w:ascii="Times New Roman" w:hAnsi="Times New Roman" w:eastAsia="Times New Roman"/>
                <w:sz w:val="21"/>
              </w:rPr>
              <w:t>HP</w:t>
            </w:r>
          </w:p>
        </w:tc>
        <w:tc>
          <w:tcPr>
            <w:tcW w:type="dxa" w:w="6860"/>
          </w:tcPr>
          <w:p>
            <w:pPr>
              <w:spacing w:after="0" w:line="264" w:lineRule="auto"/>
              <w:jc w:val="left"/>
            </w:pPr>
            <w:r>
              <w:rPr>
                <w:rFonts w:ascii="Times New Roman" w:hAnsi="Times New Roman" w:eastAsia="Times New Roman"/>
                <w:sz w:val="21"/>
              </w:rPr>
              <w:t>Health Point – điểm sinh lực</w:t>
            </w:r>
          </w:p>
        </w:tc>
      </w:tr>
      <w:tr>
        <w:tc>
          <w:tcPr>
            <w:tcW w:type="dxa" w:w="2500"/>
          </w:tcPr>
          <w:p>
            <w:pPr>
              <w:spacing w:after="0" w:line="264" w:lineRule="auto"/>
              <w:jc w:val="center"/>
            </w:pPr>
            <w:r>
              <w:rPr>
                <w:rFonts w:ascii="Times New Roman" w:hAnsi="Times New Roman" w:eastAsia="Times New Roman"/>
                <w:sz w:val="21"/>
              </w:rPr>
              <w:t>NPC</w:t>
            </w:r>
          </w:p>
        </w:tc>
        <w:tc>
          <w:tcPr>
            <w:tcW w:type="dxa" w:w="6860"/>
          </w:tcPr>
          <w:p>
            <w:pPr>
              <w:spacing w:after="0" w:line="264" w:lineRule="auto"/>
              <w:jc w:val="left"/>
            </w:pPr>
            <w:r>
              <w:rPr>
                <w:rFonts w:ascii="Times New Roman" w:hAnsi="Times New Roman" w:eastAsia="Times New Roman"/>
                <w:sz w:val="21"/>
              </w:rPr>
              <w:t>Non-Player Character – nhân vật không do người chơi điều khiển</w:t>
            </w:r>
          </w:p>
        </w:tc>
      </w:tr>
      <w:tr>
        <w:tc>
          <w:tcPr>
            <w:tcW w:type="dxa" w:w="2500"/>
          </w:tcPr>
          <w:p>
            <w:pPr>
              <w:spacing w:after="0" w:line="264" w:lineRule="auto"/>
              <w:jc w:val="center"/>
            </w:pPr>
            <w:r>
              <w:rPr>
                <w:rFonts w:ascii="Times New Roman" w:hAnsi="Times New Roman" w:eastAsia="Times New Roman"/>
                <w:sz w:val="21"/>
              </w:rPr>
              <w:t>SFX</w:t>
            </w:r>
          </w:p>
        </w:tc>
        <w:tc>
          <w:tcPr>
            <w:tcW w:type="dxa" w:w="6860"/>
          </w:tcPr>
          <w:p>
            <w:pPr>
              <w:spacing w:after="0" w:line="264" w:lineRule="auto"/>
              <w:jc w:val="left"/>
            </w:pPr>
            <w:r>
              <w:rPr>
                <w:rFonts w:ascii="Times New Roman" w:hAnsi="Times New Roman" w:eastAsia="Times New Roman"/>
                <w:sz w:val="21"/>
              </w:rPr>
              <w:t>Sound Effects – hiệu ứng âm thanh</w:t>
            </w:r>
          </w:p>
        </w:tc>
      </w:tr>
      <w:tr>
        <w:tc>
          <w:tcPr>
            <w:tcW w:type="dxa" w:w="2500"/>
          </w:tcPr>
          <w:p>
            <w:pPr>
              <w:spacing w:after="0" w:line="264" w:lineRule="auto"/>
              <w:jc w:val="center"/>
            </w:pPr>
            <w:r>
              <w:rPr>
                <w:rFonts w:ascii="Times New Roman" w:hAnsi="Times New Roman" w:eastAsia="Times New Roman"/>
                <w:sz w:val="21"/>
              </w:rPr>
              <w:t>UI</w:t>
            </w:r>
          </w:p>
        </w:tc>
        <w:tc>
          <w:tcPr>
            <w:tcW w:type="dxa" w:w="6860"/>
          </w:tcPr>
          <w:p>
            <w:pPr>
              <w:spacing w:after="0" w:line="264" w:lineRule="auto"/>
              <w:jc w:val="left"/>
            </w:pPr>
            <w:r>
              <w:rPr>
                <w:rFonts w:ascii="Times New Roman" w:hAnsi="Times New Roman" w:eastAsia="Times New Roman"/>
                <w:sz w:val="21"/>
              </w:rPr>
              <w:t>User Interface – giao diện người dùng</w:t>
            </w:r>
          </w:p>
        </w:tc>
      </w:tr>
      <w:tr>
        <w:tc>
          <w:tcPr>
            <w:tcW w:type="dxa" w:w="2500"/>
          </w:tcPr>
          <w:p>
            <w:pPr>
              <w:spacing w:after="0" w:line="264" w:lineRule="auto"/>
              <w:jc w:val="center"/>
            </w:pPr>
            <w:r>
              <w:rPr>
                <w:rFonts w:ascii="Times New Roman" w:hAnsi="Times New Roman" w:eastAsia="Times New Roman"/>
                <w:sz w:val="21"/>
              </w:rPr>
              <w:t>UML</w:t>
            </w:r>
          </w:p>
        </w:tc>
        <w:tc>
          <w:tcPr>
            <w:tcW w:type="dxa" w:w="6860"/>
          </w:tcPr>
          <w:p>
            <w:pPr>
              <w:spacing w:after="0" w:line="264" w:lineRule="auto"/>
              <w:jc w:val="left"/>
            </w:pPr>
            <w:r>
              <w:rPr>
                <w:rFonts w:ascii="Times New Roman" w:hAnsi="Times New Roman" w:eastAsia="Times New Roman"/>
                <w:sz w:val="21"/>
              </w:rPr>
              <w:t>Unified Modeling Language – ngôn ngữ mô hình hóa thống nhất</w:t>
            </w:r>
          </w:p>
        </w:tc>
      </w:tr>
    </w:tbl>
    <w:p>
      <w:r>
        <w:br w:type="page"/>
      </w:r>
    </w:p>
    <w:p>
      <w:pPr>
        <w:pStyle w:val="Heading1"/>
        <w:keepNext/>
        <w:jc w:val="center"/>
      </w:pPr>
      <w:r>
        <w:rPr>
          <w:rFonts w:ascii="Times New Roman" w:hAnsi="Times New Roman" w:eastAsia="Times New Roman"/>
          <w:b/>
          <w:color w:val="000000"/>
          <w:sz w:val="36"/>
        </w:rPr>
        <w:t>DANH MỤC THUẬT NGỮ ANH – VIỆT</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Thuật ngữ</w:t>
            </w:r>
          </w:p>
        </w:tc>
        <w:tc>
          <w:tcPr>
            <w:tcW w:type="dxa" w:w="666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Diễn giải tiếng Việt</w:t>
            </w:r>
          </w:p>
        </w:tc>
      </w:tr>
      <w:tr>
        <w:tc>
          <w:tcPr>
            <w:tcW w:type="dxa" w:w="2700"/>
          </w:tcPr>
          <w:p>
            <w:pPr>
              <w:spacing w:after="0" w:line="264" w:lineRule="auto"/>
              <w:jc w:val="center"/>
            </w:pPr>
            <w:r>
              <w:rPr>
                <w:rFonts w:ascii="Times New Roman" w:hAnsi="Times New Roman" w:eastAsia="Times New Roman"/>
                <w:sz w:val="21"/>
              </w:rPr>
              <w:t>2D platformer</w:t>
            </w:r>
          </w:p>
        </w:tc>
        <w:tc>
          <w:tcPr>
            <w:tcW w:type="dxa" w:w="6660"/>
          </w:tcPr>
          <w:p>
            <w:pPr>
              <w:spacing w:after="0" w:line="264" w:lineRule="auto"/>
              <w:jc w:val="left"/>
            </w:pPr>
            <w:r>
              <w:rPr>
                <w:rFonts w:ascii="Times New Roman" w:hAnsi="Times New Roman" w:eastAsia="Times New Roman"/>
                <w:sz w:val="21"/>
              </w:rPr>
              <w:t>Trò chơi 2D trong đó người chơi vượt địa hình, chướng ngại và kẻ thù.</w:t>
            </w:r>
          </w:p>
        </w:tc>
      </w:tr>
      <w:tr>
        <w:tc>
          <w:tcPr>
            <w:tcW w:type="dxa" w:w="2700"/>
          </w:tcPr>
          <w:p>
            <w:pPr>
              <w:spacing w:after="0" w:line="264" w:lineRule="auto"/>
              <w:jc w:val="center"/>
            </w:pPr>
            <w:r>
              <w:rPr>
                <w:rFonts w:ascii="Times New Roman" w:hAnsi="Times New Roman" w:eastAsia="Times New Roman"/>
                <w:sz w:val="21"/>
              </w:rPr>
              <w:t>Collider</w:t>
            </w:r>
          </w:p>
        </w:tc>
        <w:tc>
          <w:tcPr>
            <w:tcW w:type="dxa" w:w="6660"/>
          </w:tcPr>
          <w:p>
            <w:pPr>
              <w:spacing w:after="0" w:line="264" w:lineRule="auto"/>
              <w:jc w:val="left"/>
            </w:pPr>
            <w:r>
              <w:rPr>
                <w:rFonts w:ascii="Times New Roman" w:hAnsi="Times New Roman" w:eastAsia="Times New Roman"/>
                <w:sz w:val="21"/>
              </w:rPr>
              <w:t>Thành phần xác định vùng va chạm của đối tượng.</w:t>
            </w:r>
          </w:p>
        </w:tc>
      </w:tr>
      <w:tr>
        <w:tc>
          <w:tcPr>
            <w:tcW w:type="dxa" w:w="2700"/>
          </w:tcPr>
          <w:p>
            <w:pPr>
              <w:spacing w:after="0" w:line="264" w:lineRule="auto"/>
              <w:jc w:val="center"/>
            </w:pPr>
            <w:r>
              <w:rPr>
                <w:rFonts w:ascii="Times New Roman" w:hAnsi="Times New Roman" w:eastAsia="Times New Roman"/>
                <w:sz w:val="21"/>
              </w:rPr>
              <w:t>Prefab</w:t>
            </w:r>
          </w:p>
        </w:tc>
        <w:tc>
          <w:tcPr>
            <w:tcW w:type="dxa" w:w="6660"/>
          </w:tcPr>
          <w:p>
            <w:pPr>
              <w:spacing w:after="0" w:line="264" w:lineRule="auto"/>
              <w:jc w:val="left"/>
            </w:pPr>
            <w:r>
              <w:rPr>
                <w:rFonts w:ascii="Times New Roman" w:hAnsi="Times New Roman" w:eastAsia="Times New Roman"/>
                <w:sz w:val="21"/>
              </w:rPr>
              <w:t>Mẫu đối tượng có thể tái sử dụng trong nhiều scene.</w:t>
            </w:r>
          </w:p>
        </w:tc>
      </w:tr>
      <w:tr>
        <w:tc>
          <w:tcPr>
            <w:tcW w:type="dxa" w:w="2700"/>
          </w:tcPr>
          <w:p>
            <w:pPr>
              <w:spacing w:after="0" w:line="264" w:lineRule="auto"/>
              <w:jc w:val="center"/>
            </w:pPr>
            <w:r>
              <w:rPr>
                <w:rFonts w:ascii="Times New Roman" w:hAnsi="Times New Roman" w:eastAsia="Times New Roman"/>
                <w:sz w:val="21"/>
              </w:rPr>
              <w:t>Scene</w:t>
            </w:r>
          </w:p>
        </w:tc>
        <w:tc>
          <w:tcPr>
            <w:tcW w:type="dxa" w:w="6660"/>
          </w:tcPr>
          <w:p>
            <w:pPr>
              <w:spacing w:after="0" w:line="264" w:lineRule="auto"/>
              <w:jc w:val="left"/>
            </w:pPr>
            <w:r>
              <w:rPr>
                <w:rFonts w:ascii="Times New Roman" w:hAnsi="Times New Roman" w:eastAsia="Times New Roman"/>
                <w:sz w:val="21"/>
              </w:rPr>
              <w:t>Màn hình hoặc không gian độc lập của trò chơi.</w:t>
            </w:r>
          </w:p>
        </w:tc>
      </w:tr>
      <w:tr>
        <w:tc>
          <w:tcPr>
            <w:tcW w:type="dxa" w:w="2700"/>
          </w:tcPr>
          <w:p>
            <w:pPr>
              <w:spacing w:after="0" w:line="264" w:lineRule="auto"/>
              <w:jc w:val="center"/>
            </w:pPr>
            <w:r>
              <w:rPr>
                <w:rFonts w:ascii="Times New Roman" w:hAnsi="Times New Roman" w:eastAsia="Times New Roman"/>
                <w:sz w:val="21"/>
              </w:rPr>
              <w:t>Trigger</w:t>
            </w:r>
          </w:p>
        </w:tc>
        <w:tc>
          <w:tcPr>
            <w:tcW w:type="dxa" w:w="6660"/>
          </w:tcPr>
          <w:p>
            <w:pPr>
              <w:spacing w:after="0" w:line="264" w:lineRule="auto"/>
              <w:jc w:val="left"/>
            </w:pPr>
            <w:r>
              <w:rPr>
                <w:rFonts w:ascii="Times New Roman" w:hAnsi="Times New Roman" w:eastAsia="Times New Roman"/>
                <w:sz w:val="21"/>
              </w:rPr>
              <w:t>Vùng va chạm kích hoạt sự kiện mà không tạo phản lực vật lý.</w:t>
            </w:r>
          </w:p>
        </w:tc>
      </w:tr>
      <w:tr>
        <w:tc>
          <w:tcPr>
            <w:tcW w:type="dxa" w:w="2700"/>
          </w:tcPr>
          <w:p>
            <w:pPr>
              <w:spacing w:after="0" w:line="264" w:lineRule="auto"/>
              <w:jc w:val="center"/>
            </w:pPr>
            <w:r>
              <w:rPr>
                <w:rFonts w:ascii="Times New Roman" w:hAnsi="Times New Roman" w:eastAsia="Times New Roman"/>
                <w:sz w:val="21"/>
              </w:rPr>
              <w:t>Tilemap</w:t>
            </w:r>
          </w:p>
        </w:tc>
        <w:tc>
          <w:tcPr>
            <w:tcW w:type="dxa" w:w="6660"/>
          </w:tcPr>
          <w:p>
            <w:pPr>
              <w:spacing w:after="0" w:line="264" w:lineRule="auto"/>
              <w:jc w:val="left"/>
            </w:pPr>
            <w:r>
              <w:rPr>
                <w:rFonts w:ascii="Times New Roman" w:hAnsi="Times New Roman" w:eastAsia="Times New Roman"/>
                <w:sz w:val="21"/>
              </w:rPr>
              <w:t>Lưới các ô tile dùng để xây dựng bản đồ 2D.</w:t>
            </w:r>
          </w:p>
        </w:tc>
      </w:tr>
    </w:tbl>
    <w:p>
      <w:r>
        <w:br w:type="page"/>
      </w:r>
    </w:p>
    <w:p>
      <w:pPr>
        <w:pStyle w:val="Heading1"/>
        <w:keepNext/>
        <w:jc w:val="center"/>
      </w:pPr>
      <w:r>
        <w:rPr>
          <w:rFonts w:ascii="Times New Roman" w:hAnsi="Times New Roman" w:eastAsia="Times New Roman"/>
          <w:b/>
          <w:color w:val="000000"/>
          <w:sz w:val="36"/>
        </w:rPr>
        <w:t>DANH MỤC BẢNG BIỂU</w:t>
      </w:r>
    </w:p>
    <w:p>
      <w:pPr>
        <w:spacing w:before="0" w:after="60" w:line="360" w:lineRule="auto"/>
        <w:jc w:val="left"/>
      </w:pPr>
      <w:r>
        <w:rPr>
          <w:rFonts w:ascii="Times New Roman" w:hAnsi="Times New Roman" w:eastAsia="Times New Roman"/>
          <w:b w:val="0"/>
          <w:i w:val="0"/>
          <w:sz w:val="26"/>
        </w:rPr>
        <w:t>Bảng 2.1. Các công nghệ và thành phần sử dụng</w:t>
      </w:r>
    </w:p>
    <w:p>
      <w:pPr>
        <w:spacing w:before="0" w:after="60" w:line="360" w:lineRule="auto"/>
        <w:jc w:val="left"/>
      </w:pPr>
      <w:r>
        <w:rPr>
          <w:rFonts w:ascii="Times New Roman" w:hAnsi="Times New Roman" w:eastAsia="Times New Roman"/>
          <w:b w:val="0"/>
          <w:i w:val="0"/>
          <w:sz w:val="26"/>
        </w:rPr>
        <w:t>Bảng 3.1. Yêu cầu chức năng</w:t>
      </w:r>
    </w:p>
    <w:p>
      <w:pPr>
        <w:spacing w:before="0" w:after="60" w:line="360" w:lineRule="auto"/>
        <w:jc w:val="left"/>
      </w:pPr>
      <w:r>
        <w:rPr>
          <w:rFonts w:ascii="Times New Roman" w:hAnsi="Times New Roman" w:eastAsia="Times New Roman"/>
          <w:b w:val="0"/>
          <w:i w:val="0"/>
          <w:sz w:val="26"/>
        </w:rPr>
        <w:t>Bảng 3.2. Yêu cầu phi chức năng</w:t>
      </w:r>
    </w:p>
    <w:p>
      <w:pPr>
        <w:spacing w:before="0" w:after="60" w:line="360" w:lineRule="auto"/>
        <w:jc w:val="left"/>
      </w:pPr>
      <w:r>
        <w:rPr>
          <w:rFonts w:ascii="Times New Roman" w:hAnsi="Times New Roman" w:eastAsia="Times New Roman"/>
          <w:b w:val="0"/>
          <w:i w:val="0"/>
          <w:sz w:val="26"/>
        </w:rPr>
        <w:t>Bảng 3.3. Đặc tả các Use Case chính</w:t>
      </w:r>
    </w:p>
    <w:p>
      <w:pPr>
        <w:spacing w:before="0" w:after="60" w:line="360" w:lineRule="auto"/>
        <w:jc w:val="left"/>
      </w:pPr>
      <w:r>
        <w:rPr>
          <w:rFonts w:ascii="Times New Roman" w:hAnsi="Times New Roman" w:eastAsia="Times New Roman"/>
          <w:b w:val="0"/>
          <w:i w:val="0"/>
          <w:sz w:val="26"/>
        </w:rPr>
        <w:t>Bảng 3.4. Mô tả các lớp của hệ thống</w:t>
      </w:r>
    </w:p>
    <w:p>
      <w:pPr>
        <w:spacing w:before="0" w:after="60" w:line="360" w:lineRule="auto"/>
        <w:jc w:val="left"/>
      </w:pPr>
      <w:r>
        <w:rPr>
          <w:rFonts w:ascii="Times New Roman" w:hAnsi="Times New Roman" w:eastAsia="Times New Roman"/>
          <w:b w:val="0"/>
          <w:i w:val="0"/>
          <w:sz w:val="26"/>
        </w:rPr>
        <w:t>Bảng 4.1. Môi trường cài đặt và triển khai</w:t>
      </w:r>
    </w:p>
    <w:p>
      <w:pPr>
        <w:spacing w:before="0" w:after="60" w:line="360" w:lineRule="auto"/>
        <w:jc w:val="left"/>
      </w:pPr>
      <w:r>
        <w:rPr>
          <w:rFonts w:ascii="Times New Roman" w:hAnsi="Times New Roman" w:eastAsia="Times New Roman"/>
          <w:b w:val="0"/>
          <w:i w:val="0"/>
          <w:sz w:val="26"/>
        </w:rPr>
        <w:t>Bảng 4.2. Hướng dẫn điều khiển</w:t>
      </w:r>
    </w:p>
    <w:p>
      <w:r>
        <w:br w:type="page"/>
      </w:r>
    </w:p>
    <w:p>
      <w:pPr>
        <w:pStyle w:val="Heading1"/>
        <w:keepNext/>
        <w:jc w:val="center"/>
      </w:pPr>
      <w:r>
        <w:rPr>
          <w:rFonts w:ascii="Times New Roman" w:hAnsi="Times New Roman" w:eastAsia="Times New Roman"/>
          <w:b/>
          <w:color w:val="000000"/>
          <w:sz w:val="36"/>
        </w:rPr>
        <w:t>DANH MỤC HÌNH ẢNH VÀ SƠ ĐỒ</w:t>
      </w:r>
    </w:p>
    <w:p>
      <w:pPr>
        <w:spacing w:before="0" w:after="60" w:line="360" w:lineRule="auto"/>
        <w:jc w:val="left"/>
      </w:pPr>
      <w:r>
        <w:rPr>
          <w:rFonts w:ascii="Times New Roman" w:hAnsi="Times New Roman" w:eastAsia="Times New Roman"/>
          <w:b w:val="0"/>
          <w:i w:val="0"/>
          <w:sz w:val="26"/>
        </w:rPr>
        <w:t>Hình 3.1. Sơ đồ Use Case tổng quát</w:t>
      </w:r>
    </w:p>
    <w:p>
      <w:pPr>
        <w:spacing w:before="0" w:after="60" w:line="360" w:lineRule="auto"/>
        <w:jc w:val="left"/>
      </w:pPr>
      <w:r>
        <w:rPr>
          <w:rFonts w:ascii="Times New Roman" w:hAnsi="Times New Roman" w:eastAsia="Times New Roman"/>
          <w:b w:val="0"/>
          <w:i w:val="0"/>
          <w:sz w:val="26"/>
        </w:rPr>
        <w:t>Hình 3.2. Sơ đồ tuần tự cho luồng chơi game</w:t>
      </w:r>
    </w:p>
    <w:p>
      <w:pPr>
        <w:spacing w:before="0" w:after="60" w:line="360" w:lineRule="auto"/>
        <w:jc w:val="left"/>
      </w:pPr>
      <w:r>
        <w:rPr>
          <w:rFonts w:ascii="Times New Roman" w:hAnsi="Times New Roman" w:eastAsia="Times New Roman"/>
          <w:b w:val="0"/>
          <w:i w:val="0"/>
          <w:sz w:val="26"/>
        </w:rPr>
        <w:t>Hình 3.3. Sơ đồ hoạt động gameplay</w:t>
      </w:r>
    </w:p>
    <w:p>
      <w:pPr>
        <w:spacing w:before="0" w:after="60" w:line="360" w:lineRule="auto"/>
        <w:jc w:val="left"/>
      </w:pPr>
      <w:r>
        <w:rPr>
          <w:rFonts w:ascii="Times New Roman" w:hAnsi="Times New Roman" w:eastAsia="Times New Roman"/>
          <w:b w:val="0"/>
          <w:i w:val="0"/>
          <w:sz w:val="26"/>
        </w:rPr>
        <w:t>Hình 3.4. Sơ đồ lớp tổng quát</w:t>
      </w:r>
    </w:p>
    <w:p>
      <w:pPr>
        <w:spacing w:before="0" w:after="60" w:line="360" w:lineRule="auto"/>
        <w:jc w:val="left"/>
      </w:pPr>
      <w:r>
        <w:rPr>
          <w:rFonts w:ascii="Times New Roman" w:hAnsi="Times New Roman" w:eastAsia="Times New Roman"/>
          <w:b w:val="0"/>
          <w:i w:val="0"/>
          <w:sz w:val="26"/>
        </w:rPr>
        <w:t>Hình 4.1. Vị trí chèn ảnh màn hình menu</w:t>
      </w:r>
    </w:p>
    <w:p>
      <w:pPr>
        <w:spacing w:before="0" w:after="60" w:line="360" w:lineRule="auto"/>
        <w:jc w:val="left"/>
      </w:pPr>
      <w:r>
        <w:rPr>
          <w:rFonts w:ascii="Times New Roman" w:hAnsi="Times New Roman" w:eastAsia="Times New Roman"/>
          <w:b w:val="0"/>
          <w:i w:val="0"/>
          <w:sz w:val="26"/>
        </w:rPr>
        <w:t>Hình 4.2. Vị trí chèn ảnh màn hình gameplay</w:t>
      </w:r>
    </w:p>
    <w:p>
      <w:pPr>
        <w:spacing w:before="0" w:after="60" w:line="360" w:lineRule="auto"/>
        <w:jc w:val="left"/>
      </w:pPr>
      <w:r>
        <w:rPr>
          <w:rFonts w:ascii="Times New Roman" w:hAnsi="Times New Roman" w:eastAsia="Times New Roman"/>
          <w:b w:val="0"/>
          <w:i w:val="0"/>
          <w:sz w:val="26"/>
        </w:rPr>
        <w:t>Hình 4.3. Vị trí chèn ảnh trận boss</w:t>
      </w:r>
    </w:p>
    <w:p>
      <w:r>
        <w:br w:type="page"/>
      </w:r>
    </w:p>
    <w:p>
      <w:pPr>
        <w:pStyle w:val="Heading1"/>
        <w:keepNext/>
        <w:jc w:val="center"/>
      </w:pPr>
      <w:r>
        <w:rPr>
          <w:rFonts w:ascii="Times New Roman" w:hAnsi="Times New Roman" w:eastAsia="Times New Roman"/>
          <w:b/>
          <w:color w:val="000000"/>
          <w:sz w:val="36"/>
        </w:rPr>
        <w:t>MỤC LỤC</w:t>
      </w:r>
    </w:p>
    <w:p>
      <w:pPr>
        <w:spacing w:line="360" w:lineRule="auto"/>
      </w:pPr>
      <w:r>
        <w:rPr>
          <w:rFonts w:ascii="Times New Roman" w:hAnsi="Times New Roman" w:eastAsia="Times New Roman"/>
          <w:sz w:val="26"/>
        </w:rPr>
        <w:fldChar w:fldCharType="begin"/>
        <w:instrText xml:space="preserve"> TOC \o "1-3" \h \z \u </w:instrText>
        <w:fldChar w:fldCharType="separate"/>
        <w:t>Cập nhật mục lục trong Word bằng Ctrl+A, F9 nếu cần.</w:t>
        <w:fldChar w:fldCharType="end"/>
      </w:r>
    </w:p>
    <w:p>
      <w:pPr>
        <w:spacing w:before="0" w:after="120" w:line="360" w:lineRule="auto"/>
        <w:jc w:val="left"/>
      </w:pPr>
      <w:r>
        <w:rPr>
          <w:rFonts w:ascii="Times New Roman" w:hAnsi="Times New Roman" w:eastAsia="Times New Roman"/>
          <w:b w:val="0"/>
          <w:i/>
          <w:sz w:val="22"/>
        </w:rPr>
        <w:t>Ghi chú: tài liệu đã thiết lập mục lục tự động dựa trên các tiêu đề. Khi mở bằng Microsoft Word, cập nhật toàn bộ trường nếu số trang chưa hiển thị đúng.</w:t>
      </w:r>
    </w:p>
    <w:p>
      <w:pPr>
        <w:sectPr>
          <w:pgSz w:w="11906" w:h="16838"/>
          <w:pgMar w:top="1701" w:right="1134" w:bottom="1701" w:left="1984" w:header="1134" w:footer="1134" w:gutter="0"/>
          <w:cols w:space="720"/>
          <w:docGrid w:linePitch="360"/>
        </w:sectPr>
      </w:pPr>
    </w:p>
    <w:p>
      <w:pPr>
        <w:pStyle w:val="Heading1"/>
        <w:keepNext/>
        <w:jc w:val="center"/>
      </w:pPr>
      <w:r>
        <w:rPr>
          <w:rFonts w:ascii="Times New Roman" w:hAnsi="Times New Roman" w:eastAsia="Times New Roman"/>
          <w:b/>
          <w:color w:val="000000"/>
          <w:sz w:val="36"/>
        </w:rPr>
        <w:t>CHƯƠNG 1. TỔNG QUAN</w:t>
      </w:r>
    </w:p>
    <w:p>
      <w:pPr>
        <w:pStyle w:val="Heading2"/>
        <w:keepNext/>
        <w:jc w:val="left"/>
      </w:pPr>
      <w:r>
        <w:rPr>
          <w:rFonts w:ascii="Times New Roman" w:hAnsi="Times New Roman" w:eastAsia="Times New Roman"/>
          <w:b/>
          <w:color w:val="000000"/>
          <w:sz w:val="30"/>
        </w:rPr>
        <w:t>1.1. Giới thiệu đề tài</w:t>
      </w:r>
    </w:p>
    <w:p>
      <w:pPr>
        <w:spacing w:before="0" w:after="120" w:line="360" w:lineRule="auto"/>
        <w:ind w:firstLine="425"/>
        <w:jc w:val="both"/>
      </w:pPr>
      <w:r>
        <w:rPr>
          <w:rFonts w:ascii="Times New Roman" w:hAnsi="Times New Roman" w:eastAsia="Times New Roman"/>
          <w:b w:val="0"/>
          <w:i w:val="0"/>
          <w:sz w:val="26"/>
        </w:rPr>
        <w:t>Trò chơi điện tử là một lĩnh vực phần mềm có tính tương tác cao, kết hợp thiết kế trải nghiệm người dùng, đồ họa, âm thanh và kỹ thuật lập trình thời gian thực. Trong đó, game 2D platformer là thể loại quen thuộc: người chơi điều khiển nhân vật di chuyển theo chiều ngang, nhảy qua địa hình, né tránh chướng ngại, thu thập vật phẩm và đối đầu với kẻ địch. Nhờ phạm vi trực quan và hệ luật chơi rõ ràng, thể loại này phù hợp để vận dụng kiến thức lập trình hướng đối tượng, xử lý sự kiện, vật lý 2D và thiết kế giao diện.</w:t>
      </w:r>
    </w:p>
    <w:p>
      <w:pPr>
        <w:spacing w:before="0" w:after="120" w:line="360" w:lineRule="auto"/>
        <w:ind w:firstLine="425"/>
        <w:jc w:val="both"/>
      </w:pPr>
      <w:r>
        <w:rPr>
          <w:rFonts w:ascii="Times New Roman" w:hAnsi="Times New Roman" w:eastAsia="Times New Roman"/>
          <w:b w:val="0"/>
          <w:i w:val="0"/>
          <w:sz w:val="26"/>
        </w:rPr>
        <w:t>Đồ án xây dựng một trò chơi 2D platformer hành động bằng Unity. Người chơi bắt đầu tại màn hình chính, chọn màn chơi hoặc điều chỉnh âm thanh, sau đó điều khiển nhân vật vượt qua các nền tảng, thu thập coin và heart, chiến đấu với quái thường, tương tác NPC và tiến đến cổng hoàn thành màn. Ở scene Boss, người chơi phải quan sát dấu hiệu cảnh báo và né các kỹ năng của Necromancer để giành chiến thắng.</w:t>
      </w:r>
    </w:p>
    <w:p>
      <w:pPr>
        <w:pStyle w:val="Heading2"/>
        <w:keepNext/>
        <w:jc w:val="left"/>
      </w:pPr>
      <w:r>
        <w:rPr>
          <w:rFonts w:ascii="Times New Roman" w:hAnsi="Times New Roman" w:eastAsia="Times New Roman"/>
          <w:b/>
          <w:color w:val="000000"/>
          <w:sz w:val="30"/>
        </w:rPr>
        <w:t>1.2. Lý do hình thành và tính cấp thiết</w:t>
      </w:r>
    </w:p>
    <w:p>
      <w:pPr>
        <w:spacing w:before="0" w:after="120" w:line="360" w:lineRule="auto"/>
        <w:ind w:firstLine="425"/>
        <w:jc w:val="both"/>
      </w:pPr>
      <w:r>
        <w:rPr>
          <w:rFonts w:ascii="Times New Roman" w:hAnsi="Times New Roman" w:eastAsia="Times New Roman"/>
          <w:b w:val="0"/>
          <w:i w:val="0"/>
          <w:sz w:val="26"/>
        </w:rPr>
        <w:t>Đề tài được lựa chọn vì phát triển game là bối cảnh thực hành tổng hợp cho nhiều kiến thức của ngành Công nghệ phần mềm. Một sản phẩm game hoàn chỉnh không chỉ cần màn hình giao diện mà còn cần tổ chức scene, quản lý trạng thái, xử lý input, va chạm, vòng lặp cập nhật, âm thanh, animation và phản hồi tức thời cho người chơi. Việc hiện thực một game 2D nhỏ giúp người học hiểu cách các thành phần đó cộng tác trong một ứng dụng tương tác thời gian thực.</w:t>
      </w:r>
    </w:p>
    <w:p>
      <w:pPr>
        <w:spacing w:before="0" w:after="120" w:line="360" w:lineRule="auto"/>
        <w:ind w:firstLine="425"/>
        <w:jc w:val="both"/>
      </w:pPr>
      <w:r>
        <w:rPr>
          <w:rFonts w:ascii="Times New Roman" w:hAnsi="Times New Roman" w:eastAsia="Times New Roman"/>
          <w:b w:val="0"/>
          <w:i w:val="0"/>
          <w:sz w:val="26"/>
        </w:rPr>
        <w:t>Về thực tiễn, Unity có hệ sinh thái mạnh cho sản phẩm 2D và hỗ trợ triển khai đa nền tảng. Bên cạnh đó, game platformer có thể mở rộng dần theo từng cơ chế: thêm bản đồ, nhân vật, kỹ năng, AI hoặc bảng xếp hạng. Vì vậy, đồ án vừa có phạm vi khả thi trong học phần vừa tạo nền tảng cho các hướng phát triển tiếp theo.</w:t>
      </w:r>
    </w:p>
    <w:p>
      <w:pPr>
        <w:pStyle w:val="Heading2"/>
        <w:keepNext/>
        <w:jc w:val="left"/>
      </w:pPr>
      <w:r>
        <w:rPr>
          <w:rFonts w:ascii="Times New Roman" w:hAnsi="Times New Roman" w:eastAsia="Times New Roman"/>
          <w:b/>
          <w:color w:val="000000"/>
          <w:sz w:val="30"/>
        </w:rPr>
        <w:t>1.3. Mục tiêu của đề tài</w:t>
      </w:r>
    </w:p>
    <w:p>
      <w:pPr>
        <w:pStyle w:val="ListBullet"/>
        <w:spacing w:after="60" w:line="360" w:lineRule="auto"/>
      </w:pPr>
      <w:r>
        <w:rPr>
          <w:rFonts w:ascii="Times New Roman" w:hAnsi="Times New Roman" w:eastAsia="Times New Roman"/>
          <w:sz w:val="26"/>
        </w:rPr>
        <w:t>Xây dựng trò chơi 2D platformer có luồng chơi đầy đủ từ menu đến gameplay và kết quả.</w:t>
      </w:r>
    </w:p>
    <w:p>
      <w:pPr>
        <w:pStyle w:val="ListBullet"/>
        <w:spacing w:after="60" w:line="360" w:lineRule="auto"/>
      </w:pPr>
      <w:r>
        <w:rPr>
          <w:rFonts w:ascii="Times New Roman" w:hAnsi="Times New Roman" w:eastAsia="Times New Roman"/>
          <w:sz w:val="26"/>
        </w:rPr>
        <w:t>Hiện thực điều khiển nhân vật gồm chạy trái/phải, nhảy có điều chỉnh độ cao và tấn công cận chiến.</w:t>
      </w:r>
    </w:p>
    <w:p>
      <w:pPr>
        <w:pStyle w:val="ListBullet"/>
        <w:spacing w:after="60" w:line="360" w:lineRule="auto"/>
      </w:pPr>
      <w:r>
        <w:rPr>
          <w:rFonts w:ascii="Times New Roman" w:hAnsi="Times New Roman" w:eastAsia="Times New Roman"/>
          <w:sz w:val="26"/>
        </w:rPr>
        <w:t>Xây dựng hệ thống tương tác gồm coin, heart, cổng hoàn thành, hố nguy hiểm, quái thường, cung thủ, dơi và boss.</w:t>
      </w:r>
    </w:p>
    <w:p>
      <w:pPr>
        <w:pStyle w:val="ListBullet"/>
        <w:spacing w:after="60" w:line="360" w:lineRule="auto"/>
      </w:pPr>
      <w:r>
        <w:rPr>
          <w:rFonts w:ascii="Times New Roman" w:hAnsi="Times New Roman" w:eastAsia="Times New Roman"/>
          <w:sz w:val="26"/>
        </w:rPr>
        <w:t>Áp dụng Unity, C#, Rigidbody2D, Collider2D, animation, UI, quản lý scene và âm thanh vào một sản phẩm thống nhất.</w:t>
      </w:r>
    </w:p>
    <w:p>
      <w:pPr>
        <w:pStyle w:val="ListBullet"/>
        <w:spacing w:after="60" w:line="360" w:lineRule="auto"/>
      </w:pPr>
      <w:r>
        <w:rPr>
          <w:rFonts w:ascii="Times New Roman" w:hAnsi="Times New Roman" w:eastAsia="Times New Roman"/>
          <w:sz w:val="26"/>
        </w:rPr>
        <w:t>Tổ chức mã nguồn theo các lớp MonoBehaviour có trách nhiệm rõ ràng để thuận tiện mở rộng và bảo trì.</w:t>
      </w:r>
    </w:p>
    <w:p>
      <w:pPr>
        <w:pStyle w:val="Heading2"/>
        <w:keepNext/>
        <w:jc w:val="left"/>
      </w:pPr>
      <w:r>
        <w:rPr>
          <w:rFonts w:ascii="Times New Roman" w:hAnsi="Times New Roman" w:eastAsia="Times New Roman"/>
          <w:b/>
          <w:color w:val="000000"/>
          <w:sz w:val="30"/>
        </w:rPr>
        <w:t>1.4. Đối tượng và phạm vi</w:t>
      </w:r>
    </w:p>
    <w:p>
      <w:pPr>
        <w:spacing w:before="0" w:after="120" w:line="360" w:lineRule="auto"/>
        <w:ind w:firstLine="425"/>
        <w:jc w:val="both"/>
      </w:pPr>
      <w:r>
        <w:rPr>
          <w:rFonts w:ascii="Times New Roman" w:hAnsi="Times New Roman" w:eastAsia="Times New Roman"/>
          <w:b w:val="0"/>
          <w:i w:val="0"/>
          <w:sz w:val="26"/>
        </w:rPr>
        <w:t>Đối tượng nghiên cứu là quy trình thiết kế và hiện thực game 2D platformer bằng Unity, tập trung vào cơ chế điều khiển, va chạm, AI đơn giản, UI và quản lý trạng thái trong scene. Người dùng của hệ thống là người chơi đơn trên máy tính; mã nguồn cũng có nhánh hiển thị điều khiển di động trong PauseMenu, nhưng báo cáo không xem đây là một bản phát hành di động hoàn chỉnh.</w:t>
      </w:r>
    </w:p>
    <w:p>
      <w:pPr>
        <w:spacing w:before="0" w:after="120" w:line="360" w:lineRule="auto"/>
        <w:ind w:firstLine="425"/>
        <w:jc w:val="both"/>
      </w:pPr>
      <w:r>
        <w:rPr>
          <w:rFonts w:ascii="Times New Roman" w:hAnsi="Times New Roman" w:eastAsia="Times New Roman"/>
          <w:b w:val="0"/>
          <w:i w:val="0"/>
          <w:sz w:val="26"/>
        </w:rPr>
        <w:t>Phạm vi thực hiện gồm các scene đang bật trong cấu hình build: MainMenu, Level_1, Level_2 và Boss. Hệ thống không có đăng nhập, mạng nhiều người chơi, bảng xếp hạng trực tuyến hay cơ sở dữ liệu quan hệ. Tùy chọn âm lượng được lưu cục bộ bằng PlayerPrefs. Scene Level_3 không được xem là một chức năng đã hoàn thành vì đang tắt trong Build Settings và file scene không hiện diện trong thư mục dự án.</w:t>
      </w:r>
    </w:p>
    <w:p>
      <w:pPr>
        <w:pStyle w:val="Heading2"/>
        <w:keepNext/>
        <w:jc w:val="left"/>
      </w:pPr>
      <w:r>
        <w:rPr>
          <w:rFonts w:ascii="Times New Roman" w:hAnsi="Times New Roman" w:eastAsia="Times New Roman"/>
          <w:b/>
          <w:color w:val="000000"/>
          <w:sz w:val="30"/>
        </w:rPr>
        <w:t>1.5. Phương pháp thực hiện</w:t>
      </w:r>
    </w:p>
    <w:p>
      <w:pPr>
        <w:spacing w:before="0" w:after="120" w:line="360" w:lineRule="auto"/>
        <w:ind w:firstLine="425"/>
        <w:jc w:val="both"/>
      </w:pPr>
      <w:r>
        <w:rPr>
          <w:rFonts w:ascii="Times New Roman" w:hAnsi="Times New Roman" w:eastAsia="Times New Roman"/>
          <w:b w:val="0"/>
          <w:i w:val="0"/>
          <w:sz w:val="26"/>
        </w:rPr>
        <w:t>Nhóm áp dụng phương pháp phát triển lặp. Trước hết xác định luồng người chơi và các cơ chế cốt lõi, sau đó hiện thực từng module độc lập như nhân vật, quái, UI, âm thanh và boss. Các module được ghép trong scene thông qua prefab, tag, collider, tham chiếu Inspector và sự kiện animation. Cách tiếp cận này giúp việc kiểm tra lỗi theo từng cơ chế trở nên trực quan.</w:t>
      </w:r>
    </w:p>
    <w:p>
      <w:pPr>
        <w:pStyle w:val="Heading2"/>
        <w:keepNext/>
        <w:jc w:val="left"/>
      </w:pPr>
      <w:r>
        <w:rPr>
          <w:rFonts w:ascii="Times New Roman" w:hAnsi="Times New Roman" w:eastAsia="Times New Roman"/>
          <w:b/>
          <w:color w:val="000000"/>
          <w:sz w:val="30"/>
        </w:rPr>
        <w:t>1.6. Cấu trúc báo cáo</w:t>
      </w:r>
    </w:p>
    <w:p>
      <w:pPr>
        <w:spacing w:before="0" w:after="120" w:line="360" w:lineRule="auto"/>
        <w:ind w:firstLine="425"/>
        <w:jc w:val="both"/>
      </w:pPr>
      <w:r>
        <w:rPr>
          <w:rFonts w:ascii="Times New Roman" w:hAnsi="Times New Roman" w:eastAsia="Times New Roman"/>
          <w:b w:val="0"/>
          <w:i w:val="0"/>
          <w:sz w:val="26"/>
        </w:rPr>
        <w:t>Báo cáo gồm năm chương. Chương 1 trình bày tổng quan và phạm vi. Chương 2 trình bày cơ sở lý thuyết và công nghệ. Chương 3 phân tích yêu cầu, Use Case và thiết kế hướng đối tượng. Chương 4 mô tả cài đặt, môi trường triển khai và giao diện. Chương 5 tổng kết kết quả, hạn chế và định hướng phát triển.</w:t>
      </w:r>
    </w:p>
    <w:p>
      <w:r>
        <w:br w:type="page"/>
      </w:r>
    </w:p>
    <w:p>
      <w:pPr>
        <w:pStyle w:val="Heading1"/>
        <w:keepNext/>
        <w:jc w:val="center"/>
      </w:pPr>
      <w:r>
        <w:rPr>
          <w:rFonts w:ascii="Times New Roman" w:hAnsi="Times New Roman" w:eastAsia="Times New Roman"/>
          <w:b/>
          <w:color w:val="000000"/>
          <w:sz w:val="36"/>
        </w:rPr>
        <w:t>CHƯƠNG 2. CƠ SỞ LÝ THUYẾT</w:t>
      </w:r>
    </w:p>
    <w:p>
      <w:pPr>
        <w:pStyle w:val="Heading2"/>
        <w:keepNext/>
        <w:jc w:val="left"/>
      </w:pPr>
      <w:r>
        <w:rPr>
          <w:rFonts w:ascii="Times New Roman" w:hAnsi="Times New Roman" w:eastAsia="Times New Roman"/>
          <w:b/>
          <w:color w:val="000000"/>
          <w:sz w:val="30"/>
        </w:rPr>
        <w:t>2.1. Thể loại game 2D platformer</w:t>
      </w:r>
    </w:p>
    <w:p>
      <w:pPr>
        <w:spacing w:before="0" w:after="120" w:line="360" w:lineRule="auto"/>
        <w:ind w:firstLine="425"/>
        <w:jc w:val="both"/>
      </w:pPr>
      <w:r>
        <w:rPr>
          <w:rFonts w:ascii="Times New Roman" w:hAnsi="Times New Roman" w:eastAsia="Times New Roman"/>
          <w:b w:val="0"/>
          <w:i w:val="0"/>
          <w:sz w:val="26"/>
        </w:rPr>
        <w:t>Game 2D platformer đặt trọng tâm vào việc điều khiển nhân vật trong không gian hai chiều. Thử thách thường đến từ cấu trúc địa hình, khoảng cách nhảy, bẫy, đối thủ và giới hạn sinh lực. Một vòng lặp gameplay điển hình gồm nhận input, cập nhật chuyển động, phát hiện va chạm, thay đổi trạng thái nhân vật, phản hồi bằng animation/âm thanh và kiểm tra điều kiện thắng hoặc thua.</w:t>
      </w:r>
    </w:p>
    <w:p>
      <w:pPr>
        <w:spacing w:before="0" w:after="120" w:line="360" w:lineRule="auto"/>
        <w:ind w:firstLine="425"/>
        <w:jc w:val="both"/>
      </w:pPr>
      <w:r>
        <w:rPr>
          <w:rFonts w:ascii="Times New Roman" w:hAnsi="Times New Roman" w:eastAsia="Times New Roman"/>
          <w:b w:val="0"/>
          <w:i w:val="0"/>
          <w:sz w:val="26"/>
        </w:rPr>
        <w:t>Trong đồ án, phần platforming được hiện thực qua các nền tảng cố định, nền tảng chuyển động ngang/dọc, nền tảng rơi, hố nguy hiểm và cổng đích. Phần hành động bao gồm tấn công cận chiến, đạp lên đầu quái, mũi tên của SkeletonArcher, dơi bay và các kỹ năng của boss. Các yếu tố này tạo ra nhiều tình huống buộc người chơi cân nhắc vị trí và thời điểm thao tác.</w:t>
      </w:r>
    </w:p>
    <w:p>
      <w:pPr>
        <w:pStyle w:val="Heading2"/>
        <w:keepNext/>
        <w:jc w:val="left"/>
      </w:pPr>
      <w:r>
        <w:rPr>
          <w:rFonts w:ascii="Times New Roman" w:hAnsi="Times New Roman" w:eastAsia="Times New Roman"/>
          <w:b/>
          <w:color w:val="000000"/>
          <w:sz w:val="30"/>
        </w:rPr>
        <w:t>2.2. Unity 6 và kiến trúc scene</w:t>
      </w:r>
    </w:p>
    <w:p>
      <w:pPr>
        <w:spacing w:before="0" w:after="120" w:line="360" w:lineRule="auto"/>
        <w:ind w:firstLine="425"/>
        <w:jc w:val="both"/>
      </w:pPr>
      <w:r>
        <w:rPr>
          <w:rFonts w:ascii="Times New Roman" w:hAnsi="Times New Roman" w:eastAsia="Times New Roman"/>
          <w:b w:val="0"/>
          <w:i w:val="0"/>
          <w:sz w:val="26"/>
        </w:rPr>
        <w:t>Unity là game engine cung cấp editor, hệ thống scene, GameObject, Component, prefab, animation, audio, physics và công cụ build. Dự án đang sử dụng Unity 6000.4.10f1. Mỗi scene có thể xem như một đơn vị màn hình hoặc màn chơi; SceneManager được sử dụng để chuyển từ MainMenu sang các màn gameplay và để tải lại scene khi người chơi chọn chơi lại [1].</w:t>
      </w:r>
    </w:p>
    <w:p>
      <w:pPr>
        <w:spacing w:before="0" w:after="120" w:line="360" w:lineRule="auto"/>
        <w:ind w:firstLine="425"/>
        <w:jc w:val="both"/>
      </w:pPr>
      <w:r>
        <w:rPr>
          <w:rFonts w:ascii="Times New Roman" w:hAnsi="Times New Roman" w:eastAsia="Times New Roman"/>
          <w:b w:val="0"/>
          <w:i w:val="0"/>
          <w:sz w:val="26"/>
        </w:rPr>
        <w:t>Mô hình Component của Unity giúp một GameObject mang nhiều hành vi thông qua các component. Trong codebase, các lớp kế thừa MonoBehaviour được gắn vào GameObject trong scene hoặc prefab. Các tham số được gán qua Inspector như prefab, Transform, AudioClip, GameObject UI và tốc độ; các đối tượng runtime tìm Player qua tag hoặc truy cập component bằng GetComponent.</w:t>
      </w:r>
    </w:p>
    <w:p>
      <w:pPr>
        <w:pStyle w:val="Heading2"/>
        <w:keepNext/>
        <w:jc w:val="left"/>
      </w:pPr>
      <w:r>
        <w:rPr>
          <w:rFonts w:ascii="Times New Roman" w:hAnsi="Times New Roman" w:eastAsia="Times New Roman"/>
          <w:b/>
          <w:color w:val="000000"/>
          <w:sz w:val="30"/>
        </w:rPr>
        <w:t>2.3. Lập trình C# và MonoBehaviour</w:t>
      </w:r>
    </w:p>
    <w:p>
      <w:pPr>
        <w:spacing w:before="0" w:after="120" w:line="360" w:lineRule="auto"/>
        <w:ind w:firstLine="425"/>
        <w:jc w:val="both"/>
      </w:pPr>
      <w:r>
        <w:rPr>
          <w:rFonts w:ascii="Times New Roman" w:hAnsi="Times New Roman" w:eastAsia="Times New Roman"/>
          <w:b w:val="0"/>
          <w:i w:val="0"/>
          <w:sz w:val="26"/>
        </w:rPr>
        <w:t>C# là ngôn ngữ lập trình chính của dự án. MonoBehaviour cung cấp các callback vòng đời như Awake, Start, Update, FixedUpdate, OnCollisionEnter2D và OnTriggerEnter2D. Start phù hợp để khởi tạo sau khi đối tượng xuất hiện; Update dùng cho input hoặc hành vi theo frame; FixedUpdate dùng cho chuyển động vật lý với Rigidbody2D. Các coroutine được dùng để điều khiển thao tác có thời lượng như bật vùng đánh trong 0,2 giây, cooldown nhận sát thương, hiệu ứng chết và kỹ năng boss.</w:t>
      </w:r>
    </w:p>
    <w:p>
      <w:pPr>
        <w:spacing w:before="0" w:after="120" w:line="360" w:lineRule="auto"/>
        <w:ind w:firstLine="425"/>
        <w:jc w:val="both"/>
      </w:pPr>
      <w:r>
        <w:rPr>
          <w:rFonts w:ascii="Times New Roman" w:hAnsi="Times New Roman" w:eastAsia="Times New Roman"/>
          <w:b w:val="0"/>
          <w:i w:val="0"/>
          <w:sz w:val="26"/>
        </w:rPr>
        <w:t>Code PlayerController là ví dụ điển hình: Update gọi Move và Jump, kiểm tra phím J để Attack, còn AttackRoutine bật BoxCollider2D trong một khoảng thời gian ngắn. Các lớp GroundSpell và LightningStrike cũng dùng coroutine để phân tách pha cảnh báo, pha gây sát thương và pha tự hủy. Cách biểu diễn này rõ ràng hơn so với việc kiểm tra thủ công nhiều mốc thời gian trong một hàm duy nhất.</w:t>
      </w:r>
    </w:p>
    <w:p>
      <w:pPr>
        <w:pStyle w:val="Heading2"/>
        <w:keepNext/>
        <w:jc w:val="left"/>
      </w:pPr>
      <w:r>
        <w:rPr>
          <w:rFonts w:ascii="Times New Roman" w:hAnsi="Times New Roman" w:eastAsia="Times New Roman"/>
          <w:b/>
          <w:color w:val="000000"/>
          <w:sz w:val="30"/>
        </w:rPr>
        <w:t>2.4. Input System và điều khiển</w:t>
      </w:r>
    </w:p>
    <w:p>
      <w:pPr>
        <w:spacing w:before="0" w:after="120" w:line="360" w:lineRule="auto"/>
        <w:ind w:firstLine="425"/>
        <w:jc w:val="both"/>
      </w:pPr>
      <w:r>
        <w:rPr>
          <w:rFonts w:ascii="Times New Roman" w:hAnsi="Times New Roman" w:eastAsia="Times New Roman"/>
          <w:b w:val="0"/>
          <w:i w:val="0"/>
          <w:sz w:val="26"/>
        </w:rPr>
        <w:t>Dự án khai báo package com.unity.inputsystem phiên bản 1.19.0 và có asset InputSystem_Actions.inputactions. Unity mô tả Input System là giải pháp input mở rộng hơn cho bàn phím, chuột, gamepad và cảm ứng [2]. Tuy nhiên, các thao tác gameplay hiện có trong PlayerController đang đọc trực tiếp Input.GetKey và Input.GetKeyDown: mũi tên trái/phải để di chuyển, Space để nhảy và J để tấn công. PauseMenu đọc Escape để dừng hoặc tiếp tục game.</w:t>
      </w:r>
    </w:p>
    <w:p>
      <w:pPr>
        <w:spacing w:before="0" w:after="120" w:line="360" w:lineRule="auto"/>
        <w:ind w:firstLine="425"/>
        <w:jc w:val="both"/>
      </w:pPr>
      <w:r>
        <w:rPr>
          <w:rFonts w:ascii="Times New Roman" w:hAnsi="Times New Roman" w:eastAsia="Times New Roman"/>
          <w:b w:val="0"/>
          <w:i w:val="0"/>
          <w:sz w:val="26"/>
        </w:rPr>
        <w:t>Việc tách asset action và mã điều khiển hiện tại cho phép hệ thống có khả năng chuyển đổi dần sang Input System hoàn chỉnh sau này. Trong phạm vi đồ án, điều khiển bàn phím đơn giản giúp người chơi dễ thử nghiệm nhanh và làm rõ cơ chế cốt lõi.</w:t>
      </w:r>
    </w:p>
    <w:p>
      <w:pPr>
        <w:pStyle w:val="Heading2"/>
        <w:keepNext/>
        <w:jc w:val="left"/>
      </w:pPr>
      <w:r>
        <w:rPr>
          <w:rFonts w:ascii="Times New Roman" w:hAnsi="Times New Roman" w:eastAsia="Times New Roman"/>
          <w:b/>
          <w:color w:val="000000"/>
          <w:sz w:val="30"/>
        </w:rPr>
        <w:t>2.5. Vật lý 2D: Rigidbody2D, Collider2D và Trigger</w:t>
      </w:r>
    </w:p>
    <w:p>
      <w:pPr>
        <w:spacing w:before="0" w:after="120" w:line="360" w:lineRule="auto"/>
        <w:ind w:firstLine="425"/>
        <w:jc w:val="both"/>
      </w:pPr>
      <w:r>
        <w:rPr>
          <w:rFonts w:ascii="Times New Roman" w:hAnsi="Times New Roman" w:eastAsia="Times New Roman"/>
          <w:b w:val="0"/>
          <w:i w:val="0"/>
          <w:sz w:val="26"/>
        </w:rPr>
        <w:t>Rigidbody2D đại diện cho đối tượng tham gia mô phỏng vật lý 2D; Collider2D xác định hình dạng vùng va chạm. Tài liệu Unity cho biết Collider2D dùng để định nghĩa vùng va chạm của GameObject 2D và kết hợp với Rigidbody2D để tham gia mô phỏng [3], [4]. Trong game, lực nhảy của PlayerController được áp dụng bằng AddForce với ForceMode2D.Impulse; trọng lực được điều chỉnh theo vận tốc để tạo cảm giác rơi nhanh và nhảy thấp khi thả phím sớm.</w:t>
      </w:r>
    </w:p>
    <w:p>
      <w:pPr>
        <w:spacing w:before="0" w:after="120" w:line="360" w:lineRule="auto"/>
        <w:ind w:firstLine="425"/>
        <w:jc w:val="both"/>
      </w:pPr>
      <w:r>
        <w:rPr>
          <w:rFonts w:ascii="Times New Roman" w:hAnsi="Times New Roman" w:eastAsia="Times New Roman"/>
          <w:b w:val="0"/>
          <w:i w:val="0"/>
          <w:sz w:val="26"/>
        </w:rPr>
        <w:t>Sự kiện OnCollisionEnter2D xử lý tiếp xúc vật lý với ground, hole và enemy. Trái lại, OnTriggerEnter2D phù hợp cho coin, heart, cổng, hộp tấn công, đạn và vùng phép. Tag được dùng để phân loại đối tượng: Player, enemy, Boss, Coin, Heart, gate, ground và hole. Việc kiểm tra tag trước khi lấy component giúp luồng xử lý va chạm rõ ràng và tránh tác động sai đối tượng.</w:t>
      </w:r>
    </w:p>
    <w:p>
      <w:pPr>
        <w:pStyle w:val="Heading2"/>
        <w:keepNext/>
        <w:jc w:val="left"/>
      </w:pPr>
      <w:r>
        <w:rPr>
          <w:rFonts w:ascii="Times New Roman" w:hAnsi="Times New Roman" w:eastAsia="Times New Roman"/>
          <w:b/>
          <w:color w:val="000000"/>
          <w:sz w:val="30"/>
        </w:rPr>
        <w:t>2.6. UI, TextMeshPro và phản hồi người chơi</w:t>
      </w:r>
    </w:p>
    <w:p>
      <w:pPr>
        <w:spacing w:before="0" w:after="120" w:line="360" w:lineRule="auto"/>
        <w:ind w:firstLine="425"/>
        <w:jc w:val="both"/>
      </w:pPr>
      <w:r>
        <w:rPr>
          <w:rFonts w:ascii="Times New Roman" w:hAnsi="Times New Roman" w:eastAsia="Times New Roman"/>
          <w:b w:val="0"/>
          <w:i w:val="0"/>
          <w:sz w:val="26"/>
        </w:rPr>
        <w:t>Giao diện của dự án được xây dựng bằng Unity UI (uGUI) kết hợp TextMeshProUGUI. TextMeshPro là hệ thống hiển thị chữ chất lượng cao, hỗ trợ kiểm soát định dạng và bố cục tốt hơn so với Text cũ [5]. PlayerController cập nhật HP và score trực tiếp lên TextMeshProUGUI; BossHealthBar cập nhật Image.fillAmount cùng chuỗi currentHP/maxHP; DialogueManager hiển thị tên người nói, câu thoại và nhãn NEXT hoặc END.</w:t>
      </w:r>
    </w:p>
    <w:p>
      <w:pPr>
        <w:spacing w:before="0" w:after="120" w:line="360" w:lineRule="auto"/>
        <w:ind w:firstLine="425"/>
        <w:jc w:val="both"/>
      </w:pPr>
      <w:r>
        <w:rPr>
          <w:rFonts w:ascii="Times New Roman" w:hAnsi="Times New Roman" w:eastAsia="Times New Roman"/>
          <w:b w:val="0"/>
          <w:i w:val="0"/>
          <w:sz w:val="26"/>
        </w:rPr>
        <w:t>UI không chỉ trình bày thông tin mà còn phản hồi trạng thái. Khi hoàn thành màn, HP và score trên HUD được ẩn, sau đó VictoryPanel hiển thị sinh lực còn lại, số coin và số quái bị tiêu diệt. Khi HP về 0 hoặc rơi xuống hố, GameOverPanel xuất hiện sau một coroutine ngắn. Điều này giúp người chơi hiểu kết quả thao tác một cách nhất quán.</w:t>
      </w:r>
    </w:p>
    <w:p>
      <w:pPr>
        <w:pStyle w:val="Heading2"/>
        <w:keepNext/>
        <w:jc w:val="left"/>
      </w:pPr>
      <w:r>
        <w:rPr>
          <w:rFonts w:ascii="Times New Roman" w:hAnsi="Times New Roman" w:eastAsia="Times New Roman"/>
          <w:b/>
          <w:color w:val="000000"/>
          <w:sz w:val="30"/>
        </w:rPr>
        <w:t>2.7. Âm thanh và lưu tùy chọn</w:t>
      </w:r>
    </w:p>
    <w:p>
      <w:pPr>
        <w:spacing w:before="0" w:after="120" w:line="360" w:lineRule="auto"/>
        <w:ind w:firstLine="425"/>
        <w:jc w:val="both"/>
      </w:pPr>
      <w:r>
        <w:rPr>
          <w:rFonts w:ascii="Times New Roman" w:hAnsi="Times New Roman" w:eastAsia="Times New Roman"/>
          <w:b w:val="0"/>
          <w:i w:val="0"/>
          <w:sz w:val="26"/>
        </w:rPr>
        <w:t>AudioManager là singleton được giữ lại khi chuyển scene bằng DontDestroyOnLoad. Lớp này quản lý AudioSource cho nhạc nền và hiệu ứng, đồng thời cung cấp các phương thức PlayJump, PlayCoin, PlayAttack, PlayHitEnemy, PlayHurt, PlayGameOver và PlayVictory. ButtonManager cho phép tăng/giảm hoặc tắt riêng music và SFX, rồi chuyển giá trị sang AudioManager.</w:t>
      </w:r>
    </w:p>
    <w:p>
      <w:pPr>
        <w:spacing w:before="0" w:after="120" w:line="360" w:lineRule="auto"/>
        <w:ind w:firstLine="425"/>
        <w:jc w:val="both"/>
      </w:pPr>
      <w:r>
        <w:rPr>
          <w:rFonts w:ascii="Times New Roman" w:hAnsi="Times New Roman" w:eastAsia="Times New Roman"/>
          <w:b w:val="0"/>
          <w:i w:val="0"/>
          <w:sz w:val="26"/>
        </w:rPr>
        <w:t>PlayerPrefs là cơ chế lưu dữ liệu cục bộ dạng khóa–giá trị của Unity [6]. Dự án sử dụng các khóa MusicVolume, SFXVolume, MusicMuted và SFXMuted. Đây không phải cơ sở dữ liệu quan hệ và không lưu tiến trình, tài khoản hay dữ liệu trực tuyến; nó chỉ bảo đảm lựa chọn âm lượng được giữ lại khi người chơi mở game lần sau.</w:t>
      </w:r>
    </w:p>
    <w:p>
      <w:pPr>
        <w:pStyle w:val="Heading2"/>
        <w:keepNext/>
        <w:jc w:val="left"/>
      </w:pPr>
      <w:r>
        <w:rPr>
          <w:rFonts w:ascii="Times New Roman" w:hAnsi="Times New Roman" w:eastAsia="Times New Roman"/>
          <w:b/>
          <w:color w:val="000000"/>
          <w:sz w:val="30"/>
        </w:rPr>
        <w:t>2.8. Animation, prefab và Tilemap</w:t>
      </w:r>
    </w:p>
    <w:p>
      <w:pPr>
        <w:spacing w:before="0" w:after="120" w:line="360" w:lineRule="auto"/>
        <w:ind w:firstLine="425"/>
        <w:jc w:val="both"/>
      </w:pPr>
      <w:r>
        <w:rPr>
          <w:rFonts w:ascii="Times New Roman" w:hAnsi="Times New Roman" w:eastAsia="Times New Roman"/>
          <w:b w:val="0"/>
          <w:i w:val="0"/>
          <w:sz w:val="26"/>
        </w:rPr>
        <w:t>Animation giúp phản ánh trạng thái gameplay qua hình ảnh. PlayerController thiết lập bool ItsRun, ItsJump, ItsDead và trigger Attack1 trên Animator. SkeletonArcher kích hoạt trigger Attack, sau đó Animation Event gọi ShootArrow để tạo mũi tên đúng thời điểm. Prefab được dùng cho nhân vật, quái, portal, coin/heart, đạn, ground spell và lightning strike; nhờ đó có thể tái sử dụng cấu hình component trong nhiều scene.</w:t>
      </w:r>
    </w:p>
    <w:p>
      <w:pPr>
        <w:spacing w:before="0" w:after="120" w:line="360" w:lineRule="auto"/>
        <w:ind w:firstLine="425"/>
        <w:jc w:val="both"/>
      </w:pPr>
      <w:r>
        <w:rPr>
          <w:rFonts w:ascii="Times New Roman" w:hAnsi="Times New Roman" w:eastAsia="Times New Roman"/>
          <w:b w:val="0"/>
          <w:i w:val="0"/>
          <w:sz w:val="26"/>
        </w:rPr>
        <w:t>Dự án cũng chứa các asset tile palette, tile và sprite phục vụ xây dựng môi trường. Tilemap là phương pháp phù hợp để tạo bản đồ 2D từ các ô lặp lại, cho phép thiết kế địa hình nhanh và liên kết thuận lợi với collider [7]. Các asset đồ họa trong Assets/Sprites, Assets/Tiles2 và Assets/TilesBoss tạo nên bối cảnh đồng cỏ, nghĩa địa và khu vực boss.</w:t>
      </w:r>
    </w:p>
    <w:p>
      <w:pPr>
        <w:spacing w:before="120" w:after="80"/>
        <w:jc w:val="center"/>
      </w:pPr>
      <w:r>
        <w:rPr>
          <w:rFonts w:ascii="Times New Roman" w:hAnsi="Times New Roman" w:eastAsia="Times New Roman"/>
          <w:b/>
          <w:sz w:val="22"/>
        </w:rPr>
        <w:t>Bảng 2.1. Các công nghệ và thành phần sử dụng</w:t>
      </w:r>
    </w:p>
    <w:tbl>
      <w:tblPr>
        <w:tblStyle w:val="TableGrid"/>
        <w:tblW w:type="dxa" w:w="9360"/>
        <w:jc w:val="center"/>
        <w:tblLayout w:type="fixed"/>
        <w:tblLook w:firstColumn="1" w:firstRow="1" w:lastColumn="0" w:lastRow="0" w:noHBand="0" w:noVBand="1" w:val="04A0"/>
      </w:tblPr>
      <w:tblGrid>
        <w:gridCol w:w="3200"/>
        <w:gridCol w:w="6160"/>
      </w:tblGrid>
      <w:tr>
        <w:trPr>
          <w:tblHeader w:val="true"/>
        </w:trPr>
        <w:tc>
          <w:tcPr>
            <w:tcW w:type="dxa" w:w="32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Thành phần</w:t>
            </w:r>
          </w:p>
        </w:tc>
        <w:tc>
          <w:tcPr>
            <w:tcW w:type="dxa" w:w="616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Vai trò trong dự án</w:t>
            </w:r>
          </w:p>
        </w:tc>
      </w:tr>
      <w:tr>
        <w:tc>
          <w:tcPr>
            <w:tcW w:type="dxa" w:w="3200"/>
          </w:tcPr>
          <w:p>
            <w:pPr>
              <w:spacing w:after="0" w:line="264" w:lineRule="auto"/>
              <w:jc w:val="center"/>
            </w:pPr>
            <w:r>
              <w:rPr>
                <w:rFonts w:ascii="Times New Roman" w:hAnsi="Times New Roman" w:eastAsia="Times New Roman"/>
                <w:sz w:val="21"/>
              </w:rPr>
              <w:t>Unity 6000.4.10f1</w:t>
            </w:r>
          </w:p>
        </w:tc>
        <w:tc>
          <w:tcPr>
            <w:tcW w:type="dxa" w:w="6160"/>
          </w:tcPr>
          <w:p>
            <w:pPr>
              <w:spacing w:after="0" w:line="264" w:lineRule="auto"/>
              <w:jc w:val="left"/>
            </w:pPr>
            <w:r>
              <w:rPr>
                <w:rFonts w:ascii="Times New Roman" w:hAnsi="Times New Roman" w:eastAsia="Times New Roman"/>
                <w:sz w:val="21"/>
              </w:rPr>
              <w:t>Game engine, scene, physics, editor và build.</w:t>
            </w:r>
          </w:p>
        </w:tc>
      </w:tr>
      <w:tr>
        <w:tc>
          <w:tcPr>
            <w:tcW w:type="dxa" w:w="3200"/>
          </w:tcPr>
          <w:p>
            <w:pPr>
              <w:spacing w:after="0" w:line="264" w:lineRule="auto"/>
              <w:jc w:val="center"/>
            </w:pPr>
            <w:r>
              <w:rPr>
                <w:rFonts w:ascii="Times New Roman" w:hAnsi="Times New Roman" w:eastAsia="Times New Roman"/>
                <w:sz w:val="21"/>
              </w:rPr>
              <w:t>C# / MonoBehaviour</w:t>
            </w:r>
          </w:p>
        </w:tc>
        <w:tc>
          <w:tcPr>
            <w:tcW w:type="dxa" w:w="6160"/>
          </w:tcPr>
          <w:p>
            <w:pPr>
              <w:spacing w:after="0" w:line="264" w:lineRule="auto"/>
              <w:jc w:val="left"/>
            </w:pPr>
            <w:r>
              <w:rPr>
                <w:rFonts w:ascii="Times New Roman" w:hAnsi="Times New Roman" w:eastAsia="Times New Roman"/>
                <w:sz w:val="21"/>
              </w:rPr>
              <w:t>Hiện thực logic gameplay, UI, AI và điều khiển.</w:t>
            </w:r>
          </w:p>
        </w:tc>
      </w:tr>
      <w:tr>
        <w:tc>
          <w:tcPr>
            <w:tcW w:type="dxa" w:w="3200"/>
          </w:tcPr>
          <w:p>
            <w:pPr>
              <w:spacing w:after="0" w:line="264" w:lineRule="auto"/>
              <w:jc w:val="center"/>
            </w:pPr>
            <w:r>
              <w:rPr>
                <w:rFonts w:ascii="Times New Roman" w:hAnsi="Times New Roman" w:eastAsia="Times New Roman"/>
                <w:sz w:val="21"/>
              </w:rPr>
              <w:t>Unity UI + TextMeshPro</w:t>
            </w:r>
          </w:p>
        </w:tc>
        <w:tc>
          <w:tcPr>
            <w:tcW w:type="dxa" w:w="6160"/>
          </w:tcPr>
          <w:p>
            <w:pPr>
              <w:spacing w:after="0" w:line="264" w:lineRule="auto"/>
              <w:jc w:val="left"/>
            </w:pPr>
            <w:r>
              <w:rPr>
                <w:rFonts w:ascii="Times New Roman" w:hAnsi="Times New Roman" w:eastAsia="Times New Roman"/>
                <w:sz w:val="21"/>
              </w:rPr>
              <w:t>Hiển thị menu, HUD, dialogue, panel thắng/thua và boss HP.</w:t>
            </w:r>
          </w:p>
        </w:tc>
      </w:tr>
      <w:tr>
        <w:tc>
          <w:tcPr>
            <w:tcW w:type="dxa" w:w="3200"/>
          </w:tcPr>
          <w:p>
            <w:pPr>
              <w:spacing w:after="0" w:line="264" w:lineRule="auto"/>
              <w:jc w:val="center"/>
            </w:pPr>
            <w:r>
              <w:rPr>
                <w:rFonts w:ascii="Times New Roman" w:hAnsi="Times New Roman" w:eastAsia="Times New Roman"/>
                <w:sz w:val="21"/>
              </w:rPr>
              <w:t>Rigidbody2D / Collider2D</w:t>
            </w:r>
          </w:p>
        </w:tc>
        <w:tc>
          <w:tcPr>
            <w:tcW w:type="dxa" w:w="6160"/>
          </w:tcPr>
          <w:p>
            <w:pPr>
              <w:spacing w:after="0" w:line="264" w:lineRule="auto"/>
              <w:jc w:val="left"/>
            </w:pPr>
            <w:r>
              <w:rPr>
                <w:rFonts w:ascii="Times New Roman" w:hAnsi="Times New Roman" w:eastAsia="Times New Roman"/>
                <w:sz w:val="21"/>
              </w:rPr>
              <w:t>Nhảy, di chuyển vật lý, va chạm và trigger.</w:t>
            </w:r>
          </w:p>
        </w:tc>
      </w:tr>
      <w:tr>
        <w:tc>
          <w:tcPr>
            <w:tcW w:type="dxa" w:w="3200"/>
          </w:tcPr>
          <w:p>
            <w:pPr>
              <w:spacing w:after="0" w:line="264" w:lineRule="auto"/>
              <w:jc w:val="center"/>
            </w:pPr>
            <w:r>
              <w:rPr>
                <w:rFonts w:ascii="Times New Roman" w:hAnsi="Times New Roman" w:eastAsia="Times New Roman"/>
                <w:sz w:val="21"/>
              </w:rPr>
              <w:t>SceneManager</w:t>
            </w:r>
          </w:p>
        </w:tc>
        <w:tc>
          <w:tcPr>
            <w:tcW w:type="dxa" w:w="6160"/>
          </w:tcPr>
          <w:p>
            <w:pPr>
              <w:spacing w:after="0" w:line="264" w:lineRule="auto"/>
              <w:jc w:val="left"/>
            </w:pPr>
            <w:r>
              <w:rPr>
                <w:rFonts w:ascii="Times New Roman" w:hAnsi="Times New Roman" w:eastAsia="Times New Roman"/>
                <w:sz w:val="21"/>
              </w:rPr>
              <w:t>Tải menu, Level_1, Level_2, Boss, chơi lại và quay về menu.</w:t>
            </w:r>
          </w:p>
        </w:tc>
      </w:tr>
      <w:tr>
        <w:tc>
          <w:tcPr>
            <w:tcW w:type="dxa" w:w="3200"/>
          </w:tcPr>
          <w:p>
            <w:pPr>
              <w:spacing w:after="0" w:line="264" w:lineRule="auto"/>
              <w:jc w:val="center"/>
            </w:pPr>
            <w:r>
              <w:rPr>
                <w:rFonts w:ascii="Times New Roman" w:hAnsi="Times New Roman" w:eastAsia="Times New Roman"/>
                <w:sz w:val="21"/>
              </w:rPr>
              <w:t>AudioSource / AudioClip</w:t>
            </w:r>
          </w:p>
        </w:tc>
        <w:tc>
          <w:tcPr>
            <w:tcW w:type="dxa" w:w="6160"/>
          </w:tcPr>
          <w:p>
            <w:pPr>
              <w:spacing w:after="0" w:line="264" w:lineRule="auto"/>
              <w:jc w:val="left"/>
            </w:pPr>
            <w:r>
              <w:rPr>
                <w:rFonts w:ascii="Times New Roman" w:hAnsi="Times New Roman" w:eastAsia="Times New Roman"/>
                <w:sz w:val="21"/>
              </w:rPr>
              <w:t>Phát nhạc nền và hiệu ứng âm thanh.</w:t>
            </w:r>
          </w:p>
        </w:tc>
      </w:tr>
      <w:tr>
        <w:tc>
          <w:tcPr>
            <w:tcW w:type="dxa" w:w="3200"/>
          </w:tcPr>
          <w:p>
            <w:pPr>
              <w:spacing w:after="0" w:line="264" w:lineRule="auto"/>
              <w:jc w:val="center"/>
            </w:pPr>
            <w:r>
              <w:rPr>
                <w:rFonts w:ascii="Times New Roman" w:hAnsi="Times New Roman" w:eastAsia="Times New Roman"/>
                <w:sz w:val="21"/>
              </w:rPr>
              <w:t>PlayerPrefs</w:t>
            </w:r>
          </w:p>
        </w:tc>
        <w:tc>
          <w:tcPr>
            <w:tcW w:type="dxa" w:w="6160"/>
          </w:tcPr>
          <w:p>
            <w:pPr>
              <w:spacing w:after="0" w:line="264" w:lineRule="auto"/>
              <w:jc w:val="left"/>
            </w:pPr>
            <w:r>
              <w:rPr>
                <w:rFonts w:ascii="Times New Roman" w:hAnsi="Times New Roman" w:eastAsia="Times New Roman"/>
                <w:sz w:val="21"/>
              </w:rPr>
              <w:t>Lưu âm lượng và trạng thái tắt âm thanh.</w:t>
            </w:r>
          </w:p>
        </w:tc>
      </w:tr>
      <w:tr>
        <w:tc>
          <w:tcPr>
            <w:tcW w:type="dxa" w:w="3200"/>
          </w:tcPr>
          <w:p>
            <w:pPr>
              <w:spacing w:after="0" w:line="264" w:lineRule="auto"/>
              <w:jc w:val="center"/>
            </w:pPr>
            <w:r>
              <w:rPr>
                <w:rFonts w:ascii="Times New Roman" w:hAnsi="Times New Roman" w:eastAsia="Times New Roman"/>
                <w:sz w:val="21"/>
              </w:rPr>
              <w:t>Prefab / Animation / Tile assets</w:t>
            </w:r>
          </w:p>
        </w:tc>
        <w:tc>
          <w:tcPr>
            <w:tcW w:type="dxa" w:w="6160"/>
          </w:tcPr>
          <w:p>
            <w:pPr>
              <w:spacing w:after="0" w:line="264" w:lineRule="auto"/>
              <w:jc w:val="left"/>
            </w:pPr>
            <w:r>
              <w:rPr>
                <w:rFonts w:ascii="Times New Roman" w:hAnsi="Times New Roman" w:eastAsia="Times New Roman"/>
                <w:sz w:val="21"/>
              </w:rPr>
              <w:t>Tái sử dụng đối tượng, hiển thị trạng thái và xây dựng màn chơi.</w:t>
            </w:r>
          </w:p>
        </w:tc>
      </w:tr>
    </w:tbl>
    <w:p>
      <w:r>
        <w:br w:type="page"/>
      </w:r>
    </w:p>
    <w:p>
      <w:pPr>
        <w:pStyle w:val="Heading1"/>
        <w:keepNext/>
        <w:jc w:val="center"/>
      </w:pPr>
      <w:r>
        <w:rPr>
          <w:rFonts w:ascii="Times New Roman" w:hAnsi="Times New Roman" w:eastAsia="Times New Roman"/>
          <w:b/>
          <w:color w:val="000000"/>
          <w:sz w:val="36"/>
        </w:rPr>
        <w:t>CHƯƠNG 3. PHÂN TÍCH VÀ THIẾT KẾ HỆ THỐNG HƯỚNG ĐỐI TƯỢNG</w:t>
      </w:r>
    </w:p>
    <w:p>
      <w:pPr>
        <w:pStyle w:val="Heading2"/>
        <w:keepNext/>
        <w:jc w:val="left"/>
      </w:pPr>
      <w:r>
        <w:rPr>
          <w:rFonts w:ascii="Times New Roman" w:hAnsi="Times New Roman" w:eastAsia="Times New Roman"/>
          <w:b/>
          <w:color w:val="000000"/>
          <w:sz w:val="30"/>
        </w:rPr>
        <w:t>3.1. Yêu cầu hệ thống</w:t>
      </w:r>
    </w:p>
    <w:p>
      <w:pPr>
        <w:pStyle w:val="Heading3"/>
        <w:keepNext/>
        <w:jc w:val="left"/>
      </w:pPr>
      <w:r>
        <w:rPr>
          <w:rFonts w:ascii="Times New Roman" w:hAnsi="Times New Roman" w:eastAsia="Times New Roman"/>
          <w:b/>
          <w:i/>
          <w:color w:val="000000"/>
          <w:sz w:val="26"/>
        </w:rPr>
        <w:t>3.1.1. Yêu cầu chức năng</w:t>
      </w:r>
    </w:p>
    <w:p>
      <w:pPr>
        <w:spacing w:before="120" w:after="80"/>
        <w:jc w:val="center"/>
      </w:pPr>
      <w:r>
        <w:rPr>
          <w:rFonts w:ascii="Times New Roman" w:hAnsi="Times New Roman" w:eastAsia="Times New Roman"/>
          <w:b/>
          <w:sz w:val="22"/>
        </w:rPr>
        <w:t>Bảng 3.1. Yêu cầu chức năng</w:t>
      </w:r>
    </w:p>
    <w:tbl>
      <w:tblPr>
        <w:tblStyle w:val="TableGrid"/>
        <w:tblW w:type="dxa" w:w="9360"/>
        <w:jc w:val="center"/>
        <w:tblLayout w:type="fixed"/>
        <w:tblLook w:firstColumn="1" w:firstRow="1" w:lastColumn="0" w:lastRow="0" w:noHBand="0" w:noVBand="1" w:val="04A0"/>
      </w:tblPr>
      <w:tblGrid>
        <w:gridCol w:w="1550"/>
        <w:gridCol w:w="7810"/>
      </w:tblGrid>
      <w:tr>
        <w:trPr>
          <w:tblHeader w:val="true"/>
        </w:trPr>
        <w:tc>
          <w:tcPr>
            <w:tcW w:type="dxa" w:w="155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Mã</w:t>
            </w:r>
          </w:p>
        </w:tc>
        <w:tc>
          <w:tcPr>
            <w:tcW w:type="dxa" w:w="781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Yêu cầu</w:t>
            </w:r>
          </w:p>
        </w:tc>
      </w:tr>
      <w:tr>
        <w:tc>
          <w:tcPr>
            <w:tcW w:type="dxa" w:w="1550"/>
          </w:tcPr>
          <w:p>
            <w:pPr>
              <w:spacing w:after="0" w:line="264" w:lineRule="auto"/>
              <w:jc w:val="center"/>
            </w:pPr>
            <w:r>
              <w:rPr>
                <w:rFonts w:ascii="Times New Roman" w:hAnsi="Times New Roman" w:eastAsia="Times New Roman"/>
                <w:sz w:val="21"/>
              </w:rPr>
              <w:t>FR01</w:t>
            </w:r>
          </w:p>
        </w:tc>
        <w:tc>
          <w:tcPr>
            <w:tcW w:type="dxa" w:w="7810"/>
          </w:tcPr>
          <w:p>
            <w:pPr>
              <w:spacing w:after="0" w:line="264" w:lineRule="auto"/>
              <w:jc w:val="left"/>
            </w:pPr>
            <w:r>
              <w:rPr>
                <w:rFonts w:ascii="Times New Roman" w:hAnsi="Times New Roman" w:eastAsia="Times New Roman"/>
                <w:sz w:val="21"/>
              </w:rPr>
              <w:t>Người chơi có thể bắt đầu game từ MainMenu và chuyển vào Level_1.</w:t>
            </w:r>
          </w:p>
        </w:tc>
      </w:tr>
      <w:tr>
        <w:tc>
          <w:tcPr>
            <w:tcW w:type="dxa" w:w="1550"/>
          </w:tcPr>
          <w:p>
            <w:pPr>
              <w:spacing w:after="0" w:line="264" w:lineRule="auto"/>
              <w:jc w:val="center"/>
            </w:pPr>
            <w:r>
              <w:rPr>
                <w:rFonts w:ascii="Times New Roman" w:hAnsi="Times New Roman" w:eastAsia="Times New Roman"/>
                <w:sz w:val="21"/>
              </w:rPr>
              <w:t>FR02</w:t>
            </w:r>
          </w:p>
        </w:tc>
        <w:tc>
          <w:tcPr>
            <w:tcW w:type="dxa" w:w="7810"/>
          </w:tcPr>
          <w:p>
            <w:pPr>
              <w:spacing w:after="0" w:line="264" w:lineRule="auto"/>
              <w:jc w:val="left"/>
            </w:pPr>
            <w:r>
              <w:rPr>
                <w:rFonts w:ascii="Times New Roman" w:hAnsi="Times New Roman" w:eastAsia="Times New Roman"/>
                <w:sz w:val="21"/>
              </w:rPr>
              <w:t>Người chơi có thể mở chọn màn, mở tùy chọn và quay lại menu chính.</w:t>
            </w:r>
          </w:p>
        </w:tc>
      </w:tr>
      <w:tr>
        <w:tc>
          <w:tcPr>
            <w:tcW w:type="dxa" w:w="1550"/>
          </w:tcPr>
          <w:p>
            <w:pPr>
              <w:spacing w:after="0" w:line="264" w:lineRule="auto"/>
              <w:jc w:val="center"/>
            </w:pPr>
            <w:r>
              <w:rPr>
                <w:rFonts w:ascii="Times New Roman" w:hAnsi="Times New Roman" w:eastAsia="Times New Roman"/>
                <w:sz w:val="21"/>
              </w:rPr>
              <w:t>FR03</w:t>
            </w:r>
          </w:p>
        </w:tc>
        <w:tc>
          <w:tcPr>
            <w:tcW w:type="dxa" w:w="7810"/>
          </w:tcPr>
          <w:p>
            <w:pPr>
              <w:spacing w:after="0" w:line="264" w:lineRule="auto"/>
              <w:jc w:val="left"/>
            </w:pPr>
            <w:r>
              <w:rPr>
                <w:rFonts w:ascii="Times New Roman" w:hAnsi="Times New Roman" w:eastAsia="Times New Roman"/>
                <w:sz w:val="21"/>
              </w:rPr>
              <w:t>Hệ thống cho phép tăng/giảm/tắt nhạc và hiệu ứng; giá trị được lưu cục bộ.</w:t>
            </w:r>
          </w:p>
        </w:tc>
      </w:tr>
      <w:tr>
        <w:tc>
          <w:tcPr>
            <w:tcW w:type="dxa" w:w="1550"/>
          </w:tcPr>
          <w:p>
            <w:pPr>
              <w:spacing w:after="0" w:line="264" w:lineRule="auto"/>
              <w:jc w:val="center"/>
            </w:pPr>
            <w:r>
              <w:rPr>
                <w:rFonts w:ascii="Times New Roman" w:hAnsi="Times New Roman" w:eastAsia="Times New Roman"/>
                <w:sz w:val="21"/>
              </w:rPr>
              <w:t>FR04</w:t>
            </w:r>
          </w:p>
        </w:tc>
        <w:tc>
          <w:tcPr>
            <w:tcW w:type="dxa" w:w="7810"/>
          </w:tcPr>
          <w:p>
            <w:pPr>
              <w:spacing w:after="0" w:line="264" w:lineRule="auto"/>
              <w:jc w:val="left"/>
            </w:pPr>
            <w:r>
              <w:rPr>
                <w:rFonts w:ascii="Times New Roman" w:hAnsi="Times New Roman" w:eastAsia="Times New Roman"/>
                <w:sz w:val="21"/>
              </w:rPr>
              <w:t>Nhân vật chạy trái/phải, nhảy, tấn công, nhận sát thương và chết.</w:t>
            </w:r>
          </w:p>
        </w:tc>
      </w:tr>
      <w:tr>
        <w:tc>
          <w:tcPr>
            <w:tcW w:type="dxa" w:w="1550"/>
          </w:tcPr>
          <w:p>
            <w:pPr>
              <w:spacing w:after="0" w:line="264" w:lineRule="auto"/>
              <w:jc w:val="center"/>
            </w:pPr>
            <w:r>
              <w:rPr>
                <w:rFonts w:ascii="Times New Roman" w:hAnsi="Times New Roman" w:eastAsia="Times New Roman"/>
                <w:sz w:val="21"/>
              </w:rPr>
              <w:t>FR05</w:t>
            </w:r>
          </w:p>
        </w:tc>
        <w:tc>
          <w:tcPr>
            <w:tcW w:type="dxa" w:w="7810"/>
          </w:tcPr>
          <w:p>
            <w:pPr>
              <w:spacing w:after="0" w:line="264" w:lineRule="auto"/>
              <w:jc w:val="left"/>
            </w:pPr>
            <w:r>
              <w:rPr>
                <w:rFonts w:ascii="Times New Roman" w:hAnsi="Times New Roman" w:eastAsia="Times New Roman"/>
                <w:sz w:val="21"/>
              </w:rPr>
              <w:t>Game hiển thị HP, score, kết quả thắng và kết quả thua.</w:t>
            </w:r>
          </w:p>
        </w:tc>
      </w:tr>
      <w:tr>
        <w:tc>
          <w:tcPr>
            <w:tcW w:type="dxa" w:w="1550"/>
          </w:tcPr>
          <w:p>
            <w:pPr>
              <w:spacing w:after="0" w:line="264" w:lineRule="auto"/>
              <w:jc w:val="center"/>
            </w:pPr>
            <w:r>
              <w:rPr>
                <w:rFonts w:ascii="Times New Roman" w:hAnsi="Times New Roman" w:eastAsia="Times New Roman"/>
                <w:sz w:val="21"/>
              </w:rPr>
              <w:t>FR06</w:t>
            </w:r>
          </w:p>
        </w:tc>
        <w:tc>
          <w:tcPr>
            <w:tcW w:type="dxa" w:w="7810"/>
          </w:tcPr>
          <w:p>
            <w:pPr>
              <w:spacing w:after="0" w:line="264" w:lineRule="auto"/>
              <w:jc w:val="left"/>
            </w:pPr>
            <w:r>
              <w:rPr>
                <w:rFonts w:ascii="Times New Roman" w:hAnsi="Times New Roman" w:eastAsia="Times New Roman"/>
                <w:sz w:val="21"/>
              </w:rPr>
              <w:t>Người chơi thu thập coin, heart và hoàn thành màn khi đi qua gate.</w:t>
            </w:r>
          </w:p>
        </w:tc>
      </w:tr>
      <w:tr>
        <w:tc>
          <w:tcPr>
            <w:tcW w:type="dxa" w:w="1550"/>
          </w:tcPr>
          <w:p>
            <w:pPr>
              <w:spacing w:after="0" w:line="264" w:lineRule="auto"/>
              <w:jc w:val="center"/>
            </w:pPr>
            <w:r>
              <w:rPr>
                <w:rFonts w:ascii="Times New Roman" w:hAnsi="Times New Roman" w:eastAsia="Times New Roman"/>
                <w:sz w:val="21"/>
              </w:rPr>
              <w:t>FR07</w:t>
            </w:r>
          </w:p>
        </w:tc>
        <w:tc>
          <w:tcPr>
            <w:tcW w:type="dxa" w:w="7810"/>
          </w:tcPr>
          <w:p>
            <w:pPr>
              <w:spacing w:after="0" w:line="264" w:lineRule="auto"/>
              <w:jc w:val="left"/>
            </w:pPr>
            <w:r>
              <w:rPr>
                <w:rFonts w:ascii="Times New Roman" w:hAnsi="Times New Roman" w:eastAsia="Times New Roman"/>
                <w:sz w:val="21"/>
              </w:rPr>
              <w:t>Quái tuần tra/đuổi theo, cung thủ bắn tên và dơi bay từ phải sang trái.</w:t>
            </w:r>
          </w:p>
        </w:tc>
      </w:tr>
      <w:tr>
        <w:tc>
          <w:tcPr>
            <w:tcW w:type="dxa" w:w="1550"/>
          </w:tcPr>
          <w:p>
            <w:pPr>
              <w:spacing w:after="0" w:line="264" w:lineRule="auto"/>
              <w:jc w:val="center"/>
            </w:pPr>
            <w:r>
              <w:rPr>
                <w:rFonts w:ascii="Times New Roman" w:hAnsi="Times New Roman" w:eastAsia="Times New Roman"/>
                <w:sz w:val="21"/>
              </w:rPr>
              <w:t>FR08</w:t>
            </w:r>
          </w:p>
        </w:tc>
        <w:tc>
          <w:tcPr>
            <w:tcW w:type="dxa" w:w="7810"/>
          </w:tcPr>
          <w:p>
            <w:pPr>
              <w:spacing w:after="0" w:line="264" w:lineRule="auto"/>
              <w:jc w:val="left"/>
            </w:pPr>
            <w:r>
              <w:rPr>
                <w:rFonts w:ascii="Times New Roman" w:hAnsi="Times New Roman" w:eastAsia="Times New Roman"/>
                <w:sz w:val="21"/>
              </w:rPr>
              <w:t>NPC kích hoạt hội thoại một lần khi Player đi vào vùng trigger.</w:t>
            </w:r>
          </w:p>
        </w:tc>
      </w:tr>
      <w:tr>
        <w:tc>
          <w:tcPr>
            <w:tcW w:type="dxa" w:w="1550"/>
          </w:tcPr>
          <w:p>
            <w:pPr>
              <w:spacing w:after="0" w:line="264" w:lineRule="auto"/>
              <w:jc w:val="center"/>
            </w:pPr>
            <w:r>
              <w:rPr>
                <w:rFonts w:ascii="Times New Roman" w:hAnsi="Times New Roman" w:eastAsia="Times New Roman"/>
                <w:sz w:val="21"/>
              </w:rPr>
              <w:t>FR09</w:t>
            </w:r>
          </w:p>
        </w:tc>
        <w:tc>
          <w:tcPr>
            <w:tcW w:type="dxa" w:w="7810"/>
          </w:tcPr>
          <w:p>
            <w:pPr>
              <w:spacing w:after="0" w:line="264" w:lineRule="auto"/>
              <w:jc w:val="left"/>
            </w:pPr>
            <w:r>
              <w:rPr>
                <w:rFonts w:ascii="Times New Roman" w:hAnsi="Times New Roman" w:eastAsia="Times New Roman"/>
                <w:sz w:val="21"/>
              </w:rPr>
              <w:t>Người chơi có thể tạm dừng, tiếp tục, chơi lại hoặc về menu.</w:t>
            </w:r>
          </w:p>
        </w:tc>
      </w:tr>
      <w:tr>
        <w:tc>
          <w:tcPr>
            <w:tcW w:type="dxa" w:w="1550"/>
          </w:tcPr>
          <w:p>
            <w:pPr>
              <w:spacing w:after="0" w:line="264" w:lineRule="auto"/>
              <w:jc w:val="center"/>
            </w:pPr>
            <w:r>
              <w:rPr>
                <w:rFonts w:ascii="Times New Roman" w:hAnsi="Times New Roman" w:eastAsia="Times New Roman"/>
                <w:sz w:val="21"/>
              </w:rPr>
              <w:t>FR10</w:t>
            </w:r>
          </w:p>
        </w:tc>
        <w:tc>
          <w:tcPr>
            <w:tcW w:type="dxa" w:w="7810"/>
          </w:tcPr>
          <w:p>
            <w:pPr>
              <w:spacing w:after="0" w:line="264" w:lineRule="auto"/>
              <w:jc w:val="left"/>
            </w:pPr>
            <w:r>
              <w:rPr>
                <w:rFonts w:ascii="Times New Roman" w:hAnsi="Times New Roman" w:eastAsia="Times New Roman"/>
                <w:sz w:val="21"/>
              </w:rPr>
              <w:t>Boss hiển thị HP, dùng projectile, ground spell và lightning barrage.</w:t>
            </w:r>
          </w:p>
        </w:tc>
      </w:tr>
    </w:tbl>
    <w:p>
      <w:pPr>
        <w:pStyle w:val="Heading3"/>
        <w:keepNext/>
        <w:jc w:val="left"/>
      </w:pPr>
      <w:r>
        <w:rPr>
          <w:rFonts w:ascii="Times New Roman" w:hAnsi="Times New Roman" w:eastAsia="Times New Roman"/>
          <w:b/>
          <w:i/>
          <w:color w:val="000000"/>
          <w:sz w:val="26"/>
        </w:rPr>
        <w:t>3.1.2. Yêu cầu phi chức năng</w:t>
      </w:r>
    </w:p>
    <w:p>
      <w:pPr>
        <w:spacing w:before="120" w:after="80"/>
        <w:jc w:val="center"/>
      </w:pPr>
      <w:r>
        <w:rPr>
          <w:rFonts w:ascii="Times New Roman" w:hAnsi="Times New Roman" w:eastAsia="Times New Roman"/>
          <w:b/>
          <w:sz w:val="22"/>
        </w:rPr>
        <w:t>Bảng 3.2. Yêu cầu phi chức năng</w:t>
      </w:r>
    </w:p>
    <w:tbl>
      <w:tblPr>
        <w:tblStyle w:val="TableGrid"/>
        <w:tblW w:type="dxa" w:w="9360"/>
        <w:jc w:val="center"/>
        <w:tblLayout w:type="fixed"/>
        <w:tblLook w:firstColumn="1" w:firstRow="1" w:lastColumn="0" w:lastRow="0" w:noHBand="0" w:noVBand="1" w:val="04A0"/>
      </w:tblPr>
      <w:tblGrid>
        <w:gridCol w:w="2600"/>
        <w:gridCol w:w="6760"/>
      </w:tblGrid>
      <w:tr>
        <w:trPr>
          <w:tblHeader w:val="true"/>
        </w:trPr>
        <w:tc>
          <w:tcPr>
            <w:tcW w:type="dxa" w:w="26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Nhóm</w:t>
            </w:r>
          </w:p>
        </w:tc>
        <w:tc>
          <w:tcPr>
            <w:tcW w:type="dxa" w:w="676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Yêu cầu</w:t>
            </w:r>
          </w:p>
        </w:tc>
      </w:tr>
      <w:tr>
        <w:tc>
          <w:tcPr>
            <w:tcW w:type="dxa" w:w="2600"/>
          </w:tcPr>
          <w:p>
            <w:pPr>
              <w:spacing w:after="0" w:line="264" w:lineRule="auto"/>
              <w:jc w:val="center"/>
            </w:pPr>
            <w:r>
              <w:rPr>
                <w:rFonts w:ascii="Times New Roman" w:hAnsi="Times New Roman" w:eastAsia="Times New Roman"/>
                <w:sz w:val="21"/>
              </w:rPr>
              <w:t>Khả dụng</w:t>
            </w:r>
          </w:p>
        </w:tc>
        <w:tc>
          <w:tcPr>
            <w:tcW w:type="dxa" w:w="6760"/>
          </w:tcPr>
          <w:p>
            <w:pPr>
              <w:spacing w:after="0" w:line="264" w:lineRule="auto"/>
              <w:jc w:val="left"/>
            </w:pPr>
            <w:r>
              <w:rPr>
                <w:rFonts w:ascii="Times New Roman" w:hAnsi="Times New Roman" w:eastAsia="Times New Roman"/>
                <w:sz w:val="21"/>
              </w:rPr>
              <w:t>Luồng menu và gameplay phải có phản hồi trực quan bằng UI, animation và âm thanh.</w:t>
            </w:r>
          </w:p>
        </w:tc>
      </w:tr>
      <w:tr>
        <w:tc>
          <w:tcPr>
            <w:tcW w:type="dxa" w:w="2600"/>
          </w:tcPr>
          <w:p>
            <w:pPr>
              <w:spacing w:after="0" w:line="264" w:lineRule="auto"/>
              <w:jc w:val="center"/>
            </w:pPr>
            <w:r>
              <w:rPr>
                <w:rFonts w:ascii="Times New Roman" w:hAnsi="Times New Roman" w:eastAsia="Times New Roman"/>
                <w:sz w:val="21"/>
              </w:rPr>
              <w:t>Hiệu năng</w:t>
            </w:r>
          </w:p>
        </w:tc>
        <w:tc>
          <w:tcPr>
            <w:tcW w:type="dxa" w:w="6760"/>
          </w:tcPr>
          <w:p>
            <w:pPr>
              <w:spacing w:after="0" w:line="264" w:lineRule="auto"/>
              <w:jc w:val="left"/>
            </w:pPr>
            <w:r>
              <w:rPr>
                <w:rFonts w:ascii="Times New Roman" w:hAnsi="Times New Roman" w:eastAsia="Times New Roman"/>
                <w:sz w:val="21"/>
              </w:rPr>
              <w:t>Hành vi theo thời gian dùng Time.deltaTime hoặc Time.fixedDeltaTime; prefab tự hủy khi hết thời gian sống.</w:t>
            </w:r>
          </w:p>
        </w:tc>
      </w:tr>
      <w:tr>
        <w:tc>
          <w:tcPr>
            <w:tcW w:type="dxa" w:w="2600"/>
          </w:tcPr>
          <w:p>
            <w:pPr>
              <w:spacing w:after="0" w:line="264" w:lineRule="auto"/>
              <w:jc w:val="center"/>
            </w:pPr>
            <w:r>
              <w:rPr>
                <w:rFonts w:ascii="Times New Roman" w:hAnsi="Times New Roman" w:eastAsia="Times New Roman"/>
                <w:sz w:val="21"/>
              </w:rPr>
              <w:t>Dễ sử dụng</w:t>
            </w:r>
          </w:p>
        </w:tc>
        <w:tc>
          <w:tcPr>
            <w:tcW w:type="dxa" w:w="6760"/>
          </w:tcPr>
          <w:p>
            <w:pPr>
              <w:spacing w:after="0" w:line="264" w:lineRule="auto"/>
              <w:jc w:val="left"/>
            </w:pPr>
            <w:r>
              <w:rPr>
                <w:rFonts w:ascii="Times New Roman" w:hAnsi="Times New Roman" w:eastAsia="Times New Roman"/>
                <w:sz w:val="21"/>
              </w:rPr>
              <w:t>Phím điều khiển đơn giản, HUD hiển thị HP/score và panel nêu rõ trạng thái thắng/thua.</w:t>
            </w:r>
          </w:p>
        </w:tc>
      </w:tr>
      <w:tr>
        <w:tc>
          <w:tcPr>
            <w:tcW w:type="dxa" w:w="2600"/>
          </w:tcPr>
          <w:p>
            <w:pPr>
              <w:spacing w:after="0" w:line="264" w:lineRule="auto"/>
              <w:jc w:val="center"/>
            </w:pPr>
            <w:r>
              <w:rPr>
                <w:rFonts w:ascii="Times New Roman" w:hAnsi="Times New Roman" w:eastAsia="Times New Roman"/>
                <w:sz w:val="21"/>
              </w:rPr>
              <w:t>Khả năng bảo trì</w:t>
            </w:r>
          </w:p>
        </w:tc>
        <w:tc>
          <w:tcPr>
            <w:tcW w:type="dxa" w:w="6760"/>
          </w:tcPr>
          <w:p>
            <w:pPr>
              <w:spacing w:after="0" w:line="264" w:lineRule="auto"/>
              <w:jc w:val="left"/>
            </w:pPr>
            <w:r>
              <w:rPr>
                <w:rFonts w:ascii="Times New Roman" w:hAnsi="Times New Roman" w:eastAsia="Times New Roman"/>
                <w:sz w:val="21"/>
              </w:rPr>
              <w:t>Logic tách thành các MonoBehaviour theo vai trò; tham số gameplay chủ yếu đặt qua SerializeField.</w:t>
            </w:r>
          </w:p>
        </w:tc>
      </w:tr>
      <w:tr>
        <w:tc>
          <w:tcPr>
            <w:tcW w:type="dxa" w:w="2600"/>
          </w:tcPr>
          <w:p>
            <w:pPr>
              <w:spacing w:after="0" w:line="264" w:lineRule="auto"/>
              <w:jc w:val="center"/>
            </w:pPr>
            <w:r>
              <w:rPr>
                <w:rFonts w:ascii="Times New Roman" w:hAnsi="Times New Roman" w:eastAsia="Times New Roman"/>
                <w:sz w:val="21"/>
              </w:rPr>
              <w:t>Tương thích</w:t>
            </w:r>
          </w:p>
        </w:tc>
        <w:tc>
          <w:tcPr>
            <w:tcW w:type="dxa" w:w="6760"/>
          </w:tcPr>
          <w:p>
            <w:pPr>
              <w:spacing w:after="0" w:line="264" w:lineRule="auto"/>
              <w:jc w:val="left"/>
            </w:pPr>
            <w:r>
              <w:rPr>
                <w:rFonts w:ascii="Times New Roman" w:hAnsi="Times New Roman" w:eastAsia="Times New Roman"/>
                <w:sz w:val="21"/>
              </w:rPr>
              <w:t>Scene có mã xử lý cho PC và điều kiện hiển thị mobile controls trong PauseMenu.</w:t>
            </w:r>
          </w:p>
        </w:tc>
      </w:tr>
    </w:tbl>
    <w:p>
      <w:pPr>
        <w:pStyle w:val="Heading2"/>
        <w:keepNext/>
        <w:jc w:val="left"/>
      </w:pPr>
      <w:r>
        <w:rPr>
          <w:rFonts w:ascii="Times New Roman" w:hAnsi="Times New Roman" w:eastAsia="Times New Roman"/>
          <w:b/>
          <w:color w:val="000000"/>
          <w:sz w:val="30"/>
        </w:rPr>
        <w:t>3.2. Sơ đồ Use Case</w:t>
      </w:r>
    </w:p>
    <w:p>
      <w:pPr>
        <w:spacing w:before="0" w:after="120" w:line="360" w:lineRule="auto"/>
        <w:ind w:firstLine="425"/>
        <w:jc w:val="both"/>
      </w:pPr>
      <w:r>
        <w:rPr>
          <w:rFonts w:ascii="Times New Roman" w:hAnsi="Times New Roman" w:eastAsia="Times New Roman"/>
          <w:b w:val="0"/>
          <w:i w:val="0"/>
          <w:sz w:val="26"/>
        </w:rPr>
        <w:t>Tác nhân duy nhất là Người chơi. Từ màn hình chính, người chơi bắt đầu game, chọn màn hoặc thay đổi âm lượng. Trong gameplay, người chơi điều khiển nhân vật, tương tác NPC, chiến đấu, tạm dừng và nhận kết quả. Các Use Case được xác định dựa trên ButtonManager, PlayerController, PauseMenu, NPCDialogue, DialogueManager và các lớp enemy/boss.</w:t>
      </w:r>
    </w:p>
    <w:p>
      <w:r>
        <w:drawing>
          <wp:inline xmlns:a="http://schemas.openxmlformats.org/drawingml/2006/main" xmlns:pic="http://schemas.openxmlformats.org/drawingml/2006/picture">
            <wp:extent cx="5400000" cy="3510000"/>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00000" cy="3510000"/>
                    </a:xfrm>
                    <a:prstGeom prst="rect"/>
                  </pic:spPr>
                </pic:pic>
              </a:graphicData>
            </a:graphic>
          </wp:inline>
        </w:drawing>
      </w:r>
    </w:p>
    <w:p>
      <w:pPr>
        <w:spacing w:before="60" w:after="80"/>
        <w:jc w:val="center"/>
      </w:pPr>
      <w:r>
        <w:rPr>
          <w:rFonts w:ascii="Times New Roman" w:hAnsi="Times New Roman" w:eastAsia="Times New Roman"/>
          <w:b/>
          <w:sz w:val="22"/>
        </w:rPr>
        <w:t>Hình 3.1. Sơ đồ Use Case tổng quát</w:t>
      </w:r>
    </w:p>
    <w:p>
      <w:pPr>
        <w:spacing w:before="120" w:after="80"/>
        <w:jc w:val="center"/>
      </w:pPr>
      <w:r>
        <w:rPr>
          <w:rFonts w:ascii="Times New Roman" w:hAnsi="Times New Roman" w:eastAsia="Times New Roman"/>
          <w:b/>
          <w:sz w:val="22"/>
        </w:rPr>
        <w:t>Bảng 3.3. Đặc tả các Use Case chính</w:t>
      </w:r>
    </w:p>
    <w:tbl>
      <w:tblPr>
        <w:tblStyle w:val="TableGrid"/>
        <w:tblW w:type="dxa" w:w="9360"/>
        <w:jc w:val="center"/>
        <w:tblLayout w:type="fixed"/>
        <w:tblLook w:firstColumn="1" w:firstRow="1" w:lastColumn="0" w:lastRow="0" w:noHBand="0" w:noVBand="1" w:val="04A0"/>
      </w:tblPr>
      <w:tblGrid>
        <w:gridCol w:w="2200"/>
        <w:gridCol w:w="2300"/>
        <w:gridCol w:w="4860"/>
      </w:tblGrid>
      <w:tr>
        <w:trPr>
          <w:tblHeader w:val="true"/>
        </w:trPr>
        <w:tc>
          <w:tcPr>
            <w:tcW w:type="dxa" w:w="22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Use Case</w:t>
            </w:r>
          </w:p>
        </w:tc>
        <w:tc>
          <w:tcPr>
            <w:tcW w:type="dxa" w:w="23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Tác nhân</w:t>
            </w:r>
          </w:p>
        </w:tc>
        <w:tc>
          <w:tcPr>
            <w:tcW w:type="dxa" w:w="486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Mô tả ngắn</w:t>
            </w:r>
          </w:p>
        </w:tc>
      </w:tr>
      <w:tr>
        <w:tc>
          <w:tcPr>
            <w:tcW w:type="dxa" w:w="2200"/>
          </w:tcPr>
          <w:p>
            <w:pPr>
              <w:spacing w:after="0" w:line="264" w:lineRule="auto"/>
              <w:jc w:val="center"/>
            </w:pPr>
            <w:r>
              <w:rPr>
                <w:rFonts w:ascii="Times New Roman" w:hAnsi="Times New Roman" w:eastAsia="Times New Roman"/>
                <w:sz w:val="21"/>
              </w:rPr>
              <w:t>Bắt đầu game</w:t>
            </w:r>
          </w:p>
        </w:tc>
        <w:tc>
          <w:tcPr>
            <w:tcW w:type="dxa" w:w="2300"/>
          </w:tcPr>
          <w:p>
            <w:pPr>
              <w:spacing w:after="0" w:line="264" w:lineRule="auto"/>
              <w:jc w:val="left"/>
            </w:pPr>
            <w:r>
              <w:rPr>
                <w:rFonts w:ascii="Times New Roman" w:hAnsi="Times New Roman" w:eastAsia="Times New Roman"/>
                <w:sz w:val="21"/>
              </w:rPr>
              <w:t>Người chơi</w:t>
            </w:r>
          </w:p>
        </w:tc>
        <w:tc>
          <w:tcPr>
            <w:tcW w:type="dxa" w:w="4860"/>
          </w:tcPr>
          <w:p>
            <w:pPr>
              <w:spacing w:after="0" w:line="264" w:lineRule="auto"/>
              <w:jc w:val="left"/>
            </w:pPr>
            <w:r>
              <w:rPr>
                <w:rFonts w:ascii="Times New Roman" w:hAnsi="Times New Roman" w:eastAsia="Times New Roman"/>
                <w:sz w:val="21"/>
              </w:rPr>
              <w:t>Nhấn Play; ButtonManager tải scene Level_1.</w:t>
            </w:r>
          </w:p>
        </w:tc>
      </w:tr>
      <w:tr>
        <w:tc>
          <w:tcPr>
            <w:tcW w:type="dxa" w:w="2200"/>
          </w:tcPr>
          <w:p>
            <w:pPr>
              <w:spacing w:after="0" w:line="264" w:lineRule="auto"/>
              <w:jc w:val="center"/>
            </w:pPr>
            <w:r>
              <w:rPr>
                <w:rFonts w:ascii="Times New Roman" w:hAnsi="Times New Roman" w:eastAsia="Times New Roman"/>
                <w:sz w:val="21"/>
              </w:rPr>
              <w:t>Cài đặt âm thanh</w:t>
            </w:r>
          </w:p>
        </w:tc>
        <w:tc>
          <w:tcPr>
            <w:tcW w:type="dxa" w:w="2300"/>
          </w:tcPr>
          <w:p>
            <w:pPr>
              <w:spacing w:after="0" w:line="264" w:lineRule="auto"/>
              <w:jc w:val="left"/>
            </w:pPr>
            <w:r>
              <w:rPr>
                <w:rFonts w:ascii="Times New Roman" w:hAnsi="Times New Roman" w:eastAsia="Times New Roman"/>
                <w:sz w:val="21"/>
              </w:rPr>
              <w:t>Người chơi</w:t>
            </w:r>
          </w:p>
        </w:tc>
        <w:tc>
          <w:tcPr>
            <w:tcW w:type="dxa" w:w="4860"/>
          </w:tcPr>
          <w:p>
            <w:pPr>
              <w:spacing w:after="0" w:line="264" w:lineRule="auto"/>
              <w:jc w:val="left"/>
            </w:pPr>
            <w:r>
              <w:rPr>
                <w:rFonts w:ascii="Times New Roman" w:hAnsi="Times New Roman" w:eastAsia="Times New Roman"/>
                <w:sz w:val="21"/>
              </w:rPr>
              <w:t>Điều chỉnh music/SFX, lưu PlayerPrefs và áp dụng vào AudioManager.</w:t>
            </w:r>
          </w:p>
        </w:tc>
      </w:tr>
      <w:tr>
        <w:tc>
          <w:tcPr>
            <w:tcW w:type="dxa" w:w="2200"/>
          </w:tcPr>
          <w:p>
            <w:pPr>
              <w:spacing w:after="0" w:line="264" w:lineRule="auto"/>
              <w:jc w:val="center"/>
            </w:pPr>
            <w:r>
              <w:rPr>
                <w:rFonts w:ascii="Times New Roman" w:hAnsi="Times New Roman" w:eastAsia="Times New Roman"/>
                <w:sz w:val="21"/>
              </w:rPr>
              <w:t>Điều khiển nhân vật</w:t>
            </w:r>
          </w:p>
        </w:tc>
        <w:tc>
          <w:tcPr>
            <w:tcW w:type="dxa" w:w="2300"/>
          </w:tcPr>
          <w:p>
            <w:pPr>
              <w:spacing w:after="0" w:line="264" w:lineRule="auto"/>
              <w:jc w:val="left"/>
            </w:pPr>
            <w:r>
              <w:rPr>
                <w:rFonts w:ascii="Times New Roman" w:hAnsi="Times New Roman" w:eastAsia="Times New Roman"/>
                <w:sz w:val="21"/>
              </w:rPr>
              <w:t>Người chơi</w:t>
            </w:r>
          </w:p>
        </w:tc>
        <w:tc>
          <w:tcPr>
            <w:tcW w:type="dxa" w:w="4860"/>
          </w:tcPr>
          <w:p>
            <w:pPr>
              <w:spacing w:after="0" w:line="264" w:lineRule="auto"/>
              <w:jc w:val="left"/>
            </w:pPr>
            <w:r>
              <w:rPr>
                <w:rFonts w:ascii="Times New Roman" w:hAnsi="Times New Roman" w:eastAsia="Times New Roman"/>
                <w:sz w:val="21"/>
              </w:rPr>
              <w:t>Dùng mũi tên, Space và J để di chuyển, nhảy và tấn công.</w:t>
            </w:r>
          </w:p>
        </w:tc>
      </w:tr>
      <w:tr>
        <w:tc>
          <w:tcPr>
            <w:tcW w:type="dxa" w:w="2200"/>
          </w:tcPr>
          <w:p>
            <w:pPr>
              <w:spacing w:after="0" w:line="264" w:lineRule="auto"/>
              <w:jc w:val="center"/>
            </w:pPr>
            <w:r>
              <w:rPr>
                <w:rFonts w:ascii="Times New Roman" w:hAnsi="Times New Roman" w:eastAsia="Times New Roman"/>
                <w:sz w:val="21"/>
              </w:rPr>
              <w:t>Tạm dừng</w:t>
            </w:r>
          </w:p>
        </w:tc>
        <w:tc>
          <w:tcPr>
            <w:tcW w:type="dxa" w:w="2300"/>
          </w:tcPr>
          <w:p>
            <w:pPr>
              <w:spacing w:after="0" w:line="264" w:lineRule="auto"/>
              <w:jc w:val="left"/>
            </w:pPr>
            <w:r>
              <w:rPr>
                <w:rFonts w:ascii="Times New Roman" w:hAnsi="Times New Roman" w:eastAsia="Times New Roman"/>
                <w:sz w:val="21"/>
              </w:rPr>
              <w:t>Người chơi</w:t>
            </w:r>
          </w:p>
        </w:tc>
        <w:tc>
          <w:tcPr>
            <w:tcW w:type="dxa" w:w="4860"/>
          </w:tcPr>
          <w:p>
            <w:pPr>
              <w:spacing w:after="0" w:line="264" w:lineRule="auto"/>
              <w:jc w:val="left"/>
            </w:pPr>
            <w:r>
              <w:rPr>
                <w:rFonts w:ascii="Times New Roman" w:hAnsi="Times New Roman" w:eastAsia="Times New Roman"/>
                <w:sz w:val="21"/>
              </w:rPr>
              <w:t>Nhấn Escape hoặc nút pause để đổi Time.timeScale và hiển thị panel.</w:t>
            </w:r>
          </w:p>
        </w:tc>
      </w:tr>
      <w:tr>
        <w:tc>
          <w:tcPr>
            <w:tcW w:type="dxa" w:w="2200"/>
          </w:tcPr>
          <w:p>
            <w:pPr>
              <w:spacing w:after="0" w:line="264" w:lineRule="auto"/>
              <w:jc w:val="center"/>
            </w:pPr>
            <w:r>
              <w:rPr>
                <w:rFonts w:ascii="Times New Roman" w:hAnsi="Times New Roman" w:eastAsia="Times New Roman"/>
                <w:sz w:val="21"/>
              </w:rPr>
              <w:t>Tương tác NPC</w:t>
            </w:r>
          </w:p>
        </w:tc>
        <w:tc>
          <w:tcPr>
            <w:tcW w:type="dxa" w:w="2300"/>
          </w:tcPr>
          <w:p>
            <w:pPr>
              <w:spacing w:after="0" w:line="264" w:lineRule="auto"/>
              <w:jc w:val="left"/>
            </w:pPr>
            <w:r>
              <w:rPr>
                <w:rFonts w:ascii="Times New Roman" w:hAnsi="Times New Roman" w:eastAsia="Times New Roman"/>
                <w:sz w:val="21"/>
              </w:rPr>
              <w:t>Người chơi</w:t>
            </w:r>
          </w:p>
        </w:tc>
        <w:tc>
          <w:tcPr>
            <w:tcW w:type="dxa" w:w="4860"/>
          </w:tcPr>
          <w:p>
            <w:pPr>
              <w:spacing w:after="0" w:line="264" w:lineRule="auto"/>
              <w:jc w:val="left"/>
            </w:pPr>
            <w:r>
              <w:rPr>
                <w:rFonts w:ascii="Times New Roman" w:hAnsi="Times New Roman" w:eastAsia="Times New Roman"/>
                <w:sz w:val="21"/>
              </w:rPr>
              <w:t>Đi vào trigger NPC; DialogueManager khóa Player, hiển thị thoại rồi mở lại điều khiển.</w:t>
            </w:r>
          </w:p>
        </w:tc>
      </w:tr>
      <w:tr>
        <w:tc>
          <w:tcPr>
            <w:tcW w:type="dxa" w:w="2200"/>
          </w:tcPr>
          <w:p>
            <w:pPr>
              <w:spacing w:after="0" w:line="264" w:lineRule="auto"/>
              <w:jc w:val="center"/>
            </w:pPr>
            <w:r>
              <w:rPr>
                <w:rFonts w:ascii="Times New Roman" w:hAnsi="Times New Roman" w:eastAsia="Times New Roman"/>
                <w:sz w:val="21"/>
              </w:rPr>
              <w:t>Chiến đấu / kết thúc</w:t>
            </w:r>
          </w:p>
        </w:tc>
        <w:tc>
          <w:tcPr>
            <w:tcW w:type="dxa" w:w="2300"/>
          </w:tcPr>
          <w:p>
            <w:pPr>
              <w:spacing w:after="0" w:line="264" w:lineRule="auto"/>
              <w:jc w:val="left"/>
            </w:pPr>
            <w:r>
              <w:rPr>
                <w:rFonts w:ascii="Times New Roman" w:hAnsi="Times New Roman" w:eastAsia="Times New Roman"/>
                <w:sz w:val="21"/>
              </w:rPr>
              <w:t>Người chơi</w:t>
            </w:r>
          </w:p>
        </w:tc>
        <w:tc>
          <w:tcPr>
            <w:tcW w:type="dxa" w:w="4860"/>
          </w:tcPr>
          <w:p>
            <w:pPr>
              <w:spacing w:after="0" w:line="264" w:lineRule="auto"/>
              <w:jc w:val="left"/>
            </w:pPr>
            <w:r>
              <w:rPr>
                <w:rFonts w:ascii="Times New Roman" w:hAnsi="Times New Roman" w:eastAsia="Times New Roman"/>
                <w:sz w:val="21"/>
              </w:rPr>
              <w:t>Gây hoặc nhận sát thương; game cập nhật HP, VictoryPanel hoặc GameOverPanel.</w:t>
            </w:r>
          </w:p>
        </w:tc>
      </w:tr>
    </w:tbl>
    <w:p>
      <w:pPr>
        <w:pStyle w:val="Heading2"/>
        <w:keepNext/>
        <w:jc w:val="left"/>
      </w:pPr>
      <w:r>
        <w:rPr>
          <w:rFonts w:ascii="Times New Roman" w:hAnsi="Times New Roman" w:eastAsia="Times New Roman"/>
          <w:b/>
          <w:color w:val="000000"/>
          <w:sz w:val="30"/>
        </w:rPr>
        <w:t>3.3. Sơ đồ tuần tự</w:t>
      </w:r>
    </w:p>
    <w:p>
      <w:pPr>
        <w:spacing w:before="0" w:after="120" w:line="360" w:lineRule="auto"/>
        <w:ind w:firstLine="425"/>
        <w:jc w:val="both"/>
      </w:pPr>
      <w:r>
        <w:rPr>
          <w:rFonts w:ascii="Times New Roman" w:hAnsi="Times New Roman" w:eastAsia="Times New Roman"/>
          <w:b w:val="0"/>
          <w:i w:val="0"/>
          <w:sz w:val="26"/>
        </w:rPr>
        <w:t>Sơ đồ tuần tự mô tả luồng từ thao tác người dùng đến phản hồi game. Khi người chơi nhấn Play, ButtonManager yêu cầu SceneManager tải scene. Trong scene gameplay, PlayerController đọc thao tác, cập nhật chuyển động và tương tác với AudioManager/UI. Các va chạm với coin, enemy hoặc gate làm thay đổi trạng thái và phản hồi kết quả.</w:t>
      </w:r>
    </w:p>
    <w:p>
      <w:r>
        <w:drawing>
          <wp:inline xmlns:a="http://schemas.openxmlformats.org/drawingml/2006/main" xmlns:pic="http://schemas.openxmlformats.org/drawingml/2006/picture">
            <wp:extent cx="5472000" cy="3693600"/>
            <wp:docPr id="2" name="Picture 2"/>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472000" cy="3693600"/>
                    </a:xfrm>
                    <a:prstGeom prst="rect"/>
                  </pic:spPr>
                </pic:pic>
              </a:graphicData>
            </a:graphic>
          </wp:inline>
        </w:drawing>
      </w:r>
    </w:p>
    <w:p>
      <w:pPr>
        <w:spacing w:before="60" w:after="80"/>
        <w:jc w:val="center"/>
      </w:pPr>
      <w:r>
        <w:rPr>
          <w:rFonts w:ascii="Times New Roman" w:hAnsi="Times New Roman" w:eastAsia="Times New Roman"/>
          <w:b/>
          <w:sz w:val="22"/>
        </w:rPr>
        <w:t>Hình 3.2. Sơ đồ tuần tự cho luồng chơi game</w:t>
      </w:r>
    </w:p>
    <w:p>
      <w:pPr>
        <w:pStyle w:val="Heading2"/>
        <w:keepNext/>
        <w:jc w:val="left"/>
      </w:pPr>
      <w:r>
        <w:rPr>
          <w:rFonts w:ascii="Times New Roman" w:hAnsi="Times New Roman" w:eastAsia="Times New Roman"/>
          <w:b/>
          <w:color w:val="000000"/>
          <w:sz w:val="30"/>
        </w:rPr>
        <w:t>3.4. Sơ đồ hoạt động</w:t>
      </w:r>
    </w:p>
    <w:p>
      <w:pPr>
        <w:spacing w:before="0" w:after="120" w:line="360" w:lineRule="auto"/>
        <w:ind w:firstLine="425"/>
        <w:jc w:val="both"/>
      </w:pPr>
      <w:r>
        <w:rPr>
          <w:rFonts w:ascii="Times New Roman" w:hAnsi="Times New Roman" w:eastAsia="Times New Roman"/>
          <w:b w:val="0"/>
          <w:i w:val="0"/>
          <w:sz w:val="26"/>
        </w:rPr>
        <w:t>Vòng lặp hoạt động của gameplay bắt đầu từ nhận thao tác. Game cập nhật chuyển động và tấn công, kiểm tra collision/trigger rồi cập nhật HP, điểm số và UI. Nếu nhân vật còn HP và chưa tới gate, vòng lặp tiếp tục. Nếu HP bằng 0 hoặc nhân vật rơi vào hố, Game Over được kích hoạt; nếu đi qua gate, kết quả Victory được hiển thị.</w:t>
      </w:r>
    </w:p>
    <w:p>
      <w:r>
        <w:drawing>
          <wp:inline xmlns:a="http://schemas.openxmlformats.org/drawingml/2006/main" xmlns:pic="http://schemas.openxmlformats.org/drawingml/2006/picture">
            <wp:extent cx="5400000" cy="4171034"/>
            <wp:docPr id="3" name="Picture 3"/>
            <wp:cNvGraphicFramePr>
              <a:graphicFrameLocks noChangeAspect="1"/>
            </wp:cNvGraphicFramePr>
            <a:graphic>
              <a:graphicData uri="http://schemas.openxmlformats.org/drawingml/2006/picture">
                <pic:pic>
                  <pic:nvPicPr>
                    <pic:cNvPr id="0" name="activity.png"/>
                    <pic:cNvPicPr/>
                  </pic:nvPicPr>
                  <pic:blipFill>
                    <a:blip r:embed="rId13"/>
                    <a:stretch>
                      <a:fillRect/>
                    </a:stretch>
                  </pic:blipFill>
                  <pic:spPr>
                    <a:xfrm>
                      <a:off x="0" y="0"/>
                      <a:ext cx="5400000" cy="4171034"/>
                    </a:xfrm>
                    <a:prstGeom prst="rect"/>
                  </pic:spPr>
                </pic:pic>
              </a:graphicData>
            </a:graphic>
          </wp:inline>
        </w:drawing>
      </w:r>
    </w:p>
    <w:p>
      <w:pPr>
        <w:spacing w:before="60" w:after="80"/>
        <w:jc w:val="center"/>
      </w:pPr>
      <w:r>
        <w:rPr>
          <w:rFonts w:ascii="Times New Roman" w:hAnsi="Times New Roman" w:eastAsia="Times New Roman"/>
          <w:b/>
          <w:sz w:val="22"/>
        </w:rPr>
        <w:t>Hình 3.3. Sơ đồ hoạt động gameplay</w:t>
      </w:r>
    </w:p>
    <w:p>
      <w:pPr>
        <w:pStyle w:val="Heading2"/>
        <w:keepNext/>
        <w:jc w:val="left"/>
      </w:pPr>
      <w:r>
        <w:rPr>
          <w:rFonts w:ascii="Times New Roman" w:hAnsi="Times New Roman" w:eastAsia="Times New Roman"/>
          <w:b/>
          <w:color w:val="000000"/>
          <w:sz w:val="30"/>
        </w:rPr>
        <w:t>3.5. Sơ đồ lớp</w:t>
      </w:r>
    </w:p>
    <w:p>
      <w:pPr>
        <w:spacing w:before="0" w:after="120" w:line="360" w:lineRule="auto"/>
        <w:ind w:firstLine="425"/>
        <w:jc w:val="both"/>
      </w:pPr>
      <w:r>
        <w:rPr>
          <w:rFonts w:ascii="Times New Roman" w:hAnsi="Times New Roman" w:eastAsia="Times New Roman"/>
          <w:b w:val="0"/>
          <w:i w:val="0"/>
          <w:sz w:val="26"/>
        </w:rPr>
        <w:t>Thiết kế lớp theo hướng thành phần. PlayerController là trung tâm của gameplay, gọi AudioManager để phát âm thanh, phối hợp AttackHitBox để tấn công, giao tiếp gián tiếp với enemy/boss qua trigger và cập nhật UI. ButtonManager và PauseMenu xử lý giao diện và chuyển scene. Các lớp còn lại được tổ chức theo nhóm quái, platform, dialogue và boss.</w:t>
      </w:r>
    </w:p>
    <w:p>
      <w:r>
        <w:drawing>
          <wp:inline xmlns:a="http://schemas.openxmlformats.org/drawingml/2006/main" xmlns:pic="http://schemas.openxmlformats.org/drawingml/2006/picture">
            <wp:extent cx="5544000" cy="3696000"/>
            <wp:docPr id="4" name="Picture 4"/>
            <wp:cNvGraphicFramePr>
              <a:graphicFrameLocks noChangeAspect="1"/>
            </wp:cNvGraphicFramePr>
            <a:graphic>
              <a:graphicData uri="http://schemas.openxmlformats.org/drawingml/2006/picture">
                <pic:pic>
                  <pic:nvPicPr>
                    <pic:cNvPr id="0" name="class.png"/>
                    <pic:cNvPicPr/>
                  </pic:nvPicPr>
                  <pic:blipFill>
                    <a:blip r:embed="rId14"/>
                    <a:stretch>
                      <a:fillRect/>
                    </a:stretch>
                  </pic:blipFill>
                  <pic:spPr>
                    <a:xfrm>
                      <a:off x="0" y="0"/>
                      <a:ext cx="5544000" cy="3696000"/>
                    </a:xfrm>
                    <a:prstGeom prst="rect"/>
                  </pic:spPr>
                </pic:pic>
              </a:graphicData>
            </a:graphic>
          </wp:inline>
        </w:drawing>
      </w:r>
    </w:p>
    <w:p>
      <w:pPr>
        <w:spacing w:before="60" w:after="80"/>
        <w:jc w:val="center"/>
      </w:pPr>
      <w:r>
        <w:rPr>
          <w:rFonts w:ascii="Times New Roman" w:hAnsi="Times New Roman" w:eastAsia="Times New Roman"/>
          <w:b/>
          <w:sz w:val="22"/>
        </w:rPr>
        <w:t>Hình 3.4. Sơ đồ lớp tổng quát</w:t>
      </w:r>
    </w:p>
    <w:p>
      <w:pPr>
        <w:spacing w:before="120" w:after="80"/>
        <w:jc w:val="center"/>
      </w:pPr>
      <w:r>
        <w:rPr>
          <w:rFonts w:ascii="Times New Roman" w:hAnsi="Times New Roman" w:eastAsia="Times New Roman"/>
          <w:b/>
          <w:sz w:val="22"/>
        </w:rPr>
        <w:t>Bảng 3.4. Mô tả các lớp của hệ thống</w:t>
      </w:r>
    </w:p>
    <w:tbl>
      <w:tblPr>
        <w:tblStyle w:val="TableGrid"/>
        <w:tblW w:type="dxa" w:w="9360"/>
        <w:jc w:val="center"/>
        <w:tblLayout w:type="fixed"/>
        <w:tblLook w:firstColumn="1" w:firstRow="1" w:lastColumn="0" w:lastRow="0" w:noHBand="0" w:noVBand="1" w:val="04A0"/>
      </w:tblPr>
      <w:tblGrid>
        <w:gridCol w:w="3300"/>
        <w:gridCol w:w="6060"/>
      </w:tblGrid>
      <w:tr>
        <w:trPr>
          <w:tblHeader w:val="true"/>
        </w:trPr>
        <w:tc>
          <w:tcPr>
            <w:tcW w:type="dxa" w:w="33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Lớp / nhóm lớp</w:t>
            </w:r>
          </w:p>
        </w:tc>
        <w:tc>
          <w:tcPr>
            <w:tcW w:type="dxa" w:w="606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Trách nhiệm chính</w:t>
            </w:r>
          </w:p>
        </w:tc>
      </w:tr>
      <w:tr>
        <w:tc>
          <w:tcPr>
            <w:tcW w:type="dxa" w:w="3300"/>
          </w:tcPr>
          <w:p>
            <w:pPr>
              <w:spacing w:after="0" w:line="264" w:lineRule="auto"/>
              <w:jc w:val="center"/>
            </w:pPr>
            <w:r>
              <w:rPr>
                <w:rFonts w:ascii="Times New Roman" w:hAnsi="Times New Roman" w:eastAsia="Times New Roman"/>
                <w:sz w:val="21"/>
              </w:rPr>
              <w:t>PlayerController</w:t>
            </w:r>
          </w:p>
        </w:tc>
        <w:tc>
          <w:tcPr>
            <w:tcW w:type="dxa" w:w="6060"/>
          </w:tcPr>
          <w:p>
            <w:pPr>
              <w:spacing w:after="0" w:line="264" w:lineRule="auto"/>
              <w:jc w:val="left"/>
            </w:pPr>
            <w:r>
              <w:rPr>
                <w:rFonts w:ascii="Times New Roman" w:hAnsi="Times New Roman" w:eastAsia="Times New Roman"/>
                <w:sz w:val="21"/>
              </w:rPr>
              <w:t>Điều khiển chạy, nhảy, tấn công, HP, coin, kết thúc màn.</w:t>
            </w:r>
          </w:p>
        </w:tc>
      </w:tr>
      <w:tr>
        <w:tc>
          <w:tcPr>
            <w:tcW w:type="dxa" w:w="3300"/>
          </w:tcPr>
          <w:p>
            <w:pPr>
              <w:spacing w:after="0" w:line="264" w:lineRule="auto"/>
              <w:jc w:val="center"/>
            </w:pPr>
            <w:r>
              <w:rPr>
                <w:rFonts w:ascii="Times New Roman" w:hAnsi="Times New Roman" w:eastAsia="Times New Roman"/>
                <w:sz w:val="21"/>
              </w:rPr>
              <w:t>AttackHitBox</w:t>
            </w:r>
          </w:p>
        </w:tc>
        <w:tc>
          <w:tcPr>
            <w:tcW w:type="dxa" w:w="6060"/>
          </w:tcPr>
          <w:p>
            <w:pPr>
              <w:spacing w:after="0" w:line="264" w:lineRule="auto"/>
              <w:jc w:val="left"/>
            </w:pPr>
            <w:r>
              <w:rPr>
                <w:rFonts w:ascii="Times New Roman" w:hAnsi="Times New Roman" w:eastAsia="Times New Roman"/>
                <w:sz w:val="21"/>
              </w:rPr>
              <w:t>Nhận trigger đánh trúng enemy hoặc boss.</w:t>
            </w:r>
          </w:p>
        </w:tc>
      </w:tr>
      <w:tr>
        <w:tc>
          <w:tcPr>
            <w:tcW w:type="dxa" w:w="3300"/>
          </w:tcPr>
          <w:p>
            <w:pPr>
              <w:spacing w:after="0" w:line="264" w:lineRule="auto"/>
              <w:jc w:val="center"/>
            </w:pPr>
            <w:r>
              <w:rPr>
                <w:rFonts w:ascii="Times New Roman" w:hAnsi="Times New Roman" w:eastAsia="Times New Roman"/>
                <w:sz w:val="21"/>
              </w:rPr>
              <w:t>AudioManager</w:t>
            </w:r>
          </w:p>
        </w:tc>
        <w:tc>
          <w:tcPr>
            <w:tcW w:type="dxa" w:w="6060"/>
          </w:tcPr>
          <w:p>
            <w:pPr>
              <w:spacing w:after="0" w:line="264" w:lineRule="auto"/>
              <w:jc w:val="left"/>
            </w:pPr>
            <w:r>
              <w:rPr>
                <w:rFonts w:ascii="Times New Roman" w:hAnsi="Times New Roman" w:eastAsia="Times New Roman"/>
                <w:sz w:val="21"/>
              </w:rPr>
              <w:t>Singleton phát BGM/SFX và điều chỉnh âm lượng.</w:t>
            </w:r>
          </w:p>
        </w:tc>
      </w:tr>
      <w:tr>
        <w:tc>
          <w:tcPr>
            <w:tcW w:type="dxa" w:w="3300"/>
          </w:tcPr>
          <w:p>
            <w:pPr>
              <w:spacing w:after="0" w:line="264" w:lineRule="auto"/>
              <w:jc w:val="center"/>
            </w:pPr>
            <w:r>
              <w:rPr>
                <w:rFonts w:ascii="Times New Roman" w:hAnsi="Times New Roman" w:eastAsia="Times New Roman"/>
                <w:sz w:val="21"/>
              </w:rPr>
              <w:t>ButtonManager</w:t>
            </w:r>
          </w:p>
        </w:tc>
        <w:tc>
          <w:tcPr>
            <w:tcW w:type="dxa" w:w="6060"/>
          </w:tcPr>
          <w:p>
            <w:pPr>
              <w:spacing w:after="0" w:line="264" w:lineRule="auto"/>
              <w:jc w:val="left"/>
            </w:pPr>
            <w:r>
              <w:rPr>
                <w:rFonts w:ascii="Times New Roman" w:hAnsi="Times New Roman" w:eastAsia="Times New Roman"/>
                <w:sz w:val="21"/>
              </w:rPr>
              <w:t>Điều khiển menu, chọn màn, option và PlayerPrefs.</w:t>
            </w:r>
          </w:p>
        </w:tc>
      </w:tr>
      <w:tr>
        <w:tc>
          <w:tcPr>
            <w:tcW w:type="dxa" w:w="3300"/>
          </w:tcPr>
          <w:p>
            <w:pPr>
              <w:spacing w:after="0" w:line="264" w:lineRule="auto"/>
              <w:jc w:val="center"/>
            </w:pPr>
            <w:r>
              <w:rPr>
                <w:rFonts w:ascii="Times New Roman" w:hAnsi="Times New Roman" w:eastAsia="Times New Roman"/>
                <w:sz w:val="21"/>
              </w:rPr>
              <w:t>PauseMenu</w:t>
            </w:r>
          </w:p>
        </w:tc>
        <w:tc>
          <w:tcPr>
            <w:tcW w:type="dxa" w:w="6060"/>
          </w:tcPr>
          <w:p>
            <w:pPr>
              <w:spacing w:after="0" w:line="264" w:lineRule="auto"/>
              <w:jc w:val="left"/>
            </w:pPr>
            <w:r>
              <w:rPr>
                <w:rFonts w:ascii="Times New Roman" w:hAnsi="Times New Roman" w:eastAsia="Times New Roman"/>
                <w:sz w:val="21"/>
              </w:rPr>
              <w:t>Dừng/tiếp tục thời gian, chơi lại và về menu.</w:t>
            </w:r>
          </w:p>
        </w:tc>
      </w:tr>
      <w:tr>
        <w:tc>
          <w:tcPr>
            <w:tcW w:type="dxa" w:w="3300"/>
          </w:tcPr>
          <w:p>
            <w:pPr>
              <w:spacing w:after="0" w:line="264" w:lineRule="auto"/>
              <w:jc w:val="center"/>
            </w:pPr>
            <w:r>
              <w:rPr>
                <w:rFonts w:ascii="Times New Roman" w:hAnsi="Times New Roman" w:eastAsia="Times New Roman"/>
                <w:sz w:val="21"/>
              </w:rPr>
              <w:t>CameraController</w:t>
            </w:r>
          </w:p>
        </w:tc>
        <w:tc>
          <w:tcPr>
            <w:tcW w:type="dxa" w:w="6060"/>
          </w:tcPr>
          <w:p>
            <w:pPr>
              <w:spacing w:after="0" w:line="264" w:lineRule="auto"/>
              <w:jc w:val="left"/>
            </w:pPr>
            <w:r>
              <w:rPr>
                <w:rFonts w:ascii="Times New Roman" w:hAnsi="Times New Roman" w:eastAsia="Times New Roman"/>
                <w:sz w:val="21"/>
              </w:rPr>
              <w:t>Theo Player trong giới hạn startCamera/endCamera.</w:t>
            </w:r>
          </w:p>
        </w:tc>
      </w:tr>
      <w:tr>
        <w:tc>
          <w:tcPr>
            <w:tcW w:type="dxa" w:w="3300"/>
          </w:tcPr>
          <w:p>
            <w:pPr>
              <w:spacing w:after="0" w:line="264" w:lineRule="auto"/>
              <w:jc w:val="center"/>
            </w:pPr>
            <w:r>
              <w:rPr>
                <w:rFonts w:ascii="Times New Roman" w:hAnsi="Times New Roman" w:eastAsia="Times New Roman"/>
                <w:sz w:val="21"/>
              </w:rPr>
              <w:t>DialogueManager</w:t>
            </w:r>
          </w:p>
        </w:tc>
        <w:tc>
          <w:tcPr>
            <w:tcW w:type="dxa" w:w="6060"/>
          </w:tcPr>
          <w:p>
            <w:pPr>
              <w:spacing w:after="0" w:line="264" w:lineRule="auto"/>
              <w:jc w:val="left"/>
            </w:pPr>
            <w:r>
              <w:rPr>
                <w:rFonts w:ascii="Times New Roman" w:hAnsi="Times New Roman" w:eastAsia="Times New Roman"/>
                <w:sz w:val="21"/>
              </w:rPr>
              <w:t>Hiển thị và chuyển câu thoại; khóa/mở Player.</w:t>
            </w:r>
          </w:p>
        </w:tc>
      </w:tr>
      <w:tr>
        <w:tc>
          <w:tcPr>
            <w:tcW w:type="dxa" w:w="3300"/>
          </w:tcPr>
          <w:p>
            <w:pPr>
              <w:spacing w:after="0" w:line="264" w:lineRule="auto"/>
              <w:jc w:val="center"/>
            </w:pPr>
            <w:r>
              <w:rPr>
                <w:rFonts w:ascii="Times New Roman" w:hAnsi="Times New Roman" w:eastAsia="Times New Roman"/>
                <w:sz w:val="21"/>
              </w:rPr>
              <w:t>NPCDialogue</w:t>
            </w:r>
          </w:p>
        </w:tc>
        <w:tc>
          <w:tcPr>
            <w:tcW w:type="dxa" w:w="6060"/>
          </w:tcPr>
          <w:p>
            <w:pPr>
              <w:spacing w:after="0" w:line="264" w:lineRule="auto"/>
              <w:jc w:val="left"/>
            </w:pPr>
            <w:r>
              <w:rPr>
                <w:rFonts w:ascii="Times New Roman" w:hAnsi="Times New Roman" w:eastAsia="Times New Roman"/>
                <w:sz w:val="21"/>
              </w:rPr>
              <w:t>Kích hoạt dialogue một lần khi Player vào trigger.</w:t>
            </w:r>
          </w:p>
        </w:tc>
      </w:tr>
      <w:tr>
        <w:tc>
          <w:tcPr>
            <w:tcW w:type="dxa" w:w="3300"/>
          </w:tcPr>
          <w:p>
            <w:pPr>
              <w:spacing w:after="0" w:line="264" w:lineRule="auto"/>
              <w:jc w:val="center"/>
            </w:pPr>
            <w:r>
              <w:rPr>
                <w:rFonts w:ascii="Times New Roman" w:hAnsi="Times New Roman" w:eastAsia="Times New Roman"/>
                <w:sz w:val="21"/>
              </w:rPr>
              <w:t>EnemyController</w:t>
            </w:r>
          </w:p>
        </w:tc>
        <w:tc>
          <w:tcPr>
            <w:tcW w:type="dxa" w:w="6060"/>
          </w:tcPr>
          <w:p>
            <w:pPr>
              <w:spacing w:after="0" w:line="264" w:lineRule="auto"/>
              <w:jc w:val="left"/>
            </w:pPr>
            <w:r>
              <w:rPr>
                <w:rFonts w:ascii="Times New Roman" w:hAnsi="Times New Roman" w:eastAsia="Times New Roman"/>
                <w:sz w:val="21"/>
              </w:rPr>
              <w:t>Quái tuần tra hoặc đuổi Player trong detectRange.</w:t>
            </w:r>
          </w:p>
        </w:tc>
      </w:tr>
      <w:tr>
        <w:tc>
          <w:tcPr>
            <w:tcW w:type="dxa" w:w="3300"/>
          </w:tcPr>
          <w:p>
            <w:pPr>
              <w:spacing w:after="0" w:line="264" w:lineRule="auto"/>
              <w:jc w:val="center"/>
            </w:pPr>
            <w:r>
              <w:rPr>
                <w:rFonts w:ascii="Times New Roman" w:hAnsi="Times New Roman" w:eastAsia="Times New Roman"/>
                <w:sz w:val="21"/>
              </w:rPr>
              <w:t>SkeletonArcher</w:t>
            </w:r>
          </w:p>
        </w:tc>
        <w:tc>
          <w:tcPr>
            <w:tcW w:type="dxa" w:w="6060"/>
          </w:tcPr>
          <w:p>
            <w:pPr>
              <w:spacing w:after="0" w:line="264" w:lineRule="auto"/>
              <w:jc w:val="left"/>
            </w:pPr>
            <w:r>
              <w:rPr>
                <w:rFonts w:ascii="Times New Roman" w:hAnsi="Times New Roman" w:eastAsia="Times New Roman"/>
                <w:sz w:val="21"/>
              </w:rPr>
              <w:t>Phát hiện Player, kích hoạt animation và bắn Arrow.</w:t>
            </w:r>
          </w:p>
        </w:tc>
      </w:tr>
      <w:tr>
        <w:tc>
          <w:tcPr>
            <w:tcW w:type="dxa" w:w="3300"/>
          </w:tcPr>
          <w:p>
            <w:pPr>
              <w:spacing w:after="0" w:line="264" w:lineRule="auto"/>
              <w:jc w:val="center"/>
            </w:pPr>
            <w:r>
              <w:rPr>
                <w:rFonts w:ascii="Times New Roman" w:hAnsi="Times New Roman" w:eastAsia="Times New Roman"/>
                <w:sz w:val="21"/>
              </w:rPr>
              <w:t>Arrow</w:t>
            </w:r>
          </w:p>
        </w:tc>
        <w:tc>
          <w:tcPr>
            <w:tcW w:type="dxa" w:w="6060"/>
          </w:tcPr>
          <w:p>
            <w:pPr>
              <w:spacing w:after="0" w:line="264" w:lineRule="auto"/>
              <w:jc w:val="left"/>
            </w:pPr>
            <w:r>
              <w:rPr>
                <w:rFonts w:ascii="Times New Roman" w:hAnsi="Times New Roman" w:eastAsia="Times New Roman"/>
                <w:sz w:val="21"/>
              </w:rPr>
              <w:t>Bay theo hướng đã gán, gây damage, tự hủy.</w:t>
            </w:r>
          </w:p>
        </w:tc>
      </w:tr>
      <w:tr>
        <w:tc>
          <w:tcPr>
            <w:tcW w:type="dxa" w:w="3300"/>
          </w:tcPr>
          <w:p>
            <w:pPr>
              <w:spacing w:after="0" w:line="264" w:lineRule="auto"/>
              <w:jc w:val="center"/>
            </w:pPr>
            <w:r>
              <w:rPr>
                <w:rFonts w:ascii="Times New Roman" w:hAnsi="Times New Roman" w:eastAsia="Times New Roman"/>
                <w:sz w:val="21"/>
              </w:rPr>
              <w:t>BatSpawner</w:t>
            </w:r>
          </w:p>
        </w:tc>
        <w:tc>
          <w:tcPr>
            <w:tcW w:type="dxa" w:w="6060"/>
          </w:tcPr>
          <w:p>
            <w:pPr>
              <w:spacing w:after="0" w:line="264" w:lineRule="auto"/>
              <w:jc w:val="left"/>
            </w:pPr>
            <w:r>
              <w:rPr>
                <w:rFonts w:ascii="Times New Roman" w:hAnsi="Times New Roman" w:eastAsia="Times New Roman"/>
                <w:sz w:val="21"/>
              </w:rPr>
              <w:t>Tạo dơi ngoài mép phải camera theo chu kỳ.</w:t>
            </w:r>
          </w:p>
        </w:tc>
      </w:tr>
      <w:tr>
        <w:tc>
          <w:tcPr>
            <w:tcW w:type="dxa" w:w="3300"/>
          </w:tcPr>
          <w:p>
            <w:pPr>
              <w:spacing w:after="0" w:line="264" w:lineRule="auto"/>
              <w:jc w:val="center"/>
            </w:pPr>
            <w:r>
              <w:rPr>
                <w:rFonts w:ascii="Times New Roman" w:hAnsi="Times New Roman" w:eastAsia="Times New Roman"/>
                <w:sz w:val="21"/>
              </w:rPr>
              <w:t>BatController</w:t>
            </w:r>
          </w:p>
        </w:tc>
        <w:tc>
          <w:tcPr>
            <w:tcW w:type="dxa" w:w="6060"/>
          </w:tcPr>
          <w:p>
            <w:pPr>
              <w:spacing w:after="0" w:line="264" w:lineRule="auto"/>
              <w:jc w:val="left"/>
            </w:pPr>
            <w:r>
              <w:rPr>
                <w:rFonts w:ascii="Times New Roman" w:hAnsi="Times New Roman" w:eastAsia="Times New Roman"/>
                <w:sz w:val="21"/>
              </w:rPr>
              <w:t>Cho dơi bay sang trái và gây damage một lần.</w:t>
            </w:r>
          </w:p>
        </w:tc>
      </w:tr>
      <w:tr>
        <w:tc>
          <w:tcPr>
            <w:tcW w:type="dxa" w:w="3300"/>
          </w:tcPr>
          <w:p>
            <w:pPr>
              <w:spacing w:after="0" w:line="264" w:lineRule="auto"/>
              <w:jc w:val="center"/>
            </w:pPr>
            <w:r>
              <w:rPr>
                <w:rFonts w:ascii="Times New Roman" w:hAnsi="Times New Roman" w:eastAsia="Times New Roman"/>
                <w:sz w:val="21"/>
              </w:rPr>
              <w:t>MovingGround</w:t>
            </w:r>
          </w:p>
        </w:tc>
        <w:tc>
          <w:tcPr>
            <w:tcW w:type="dxa" w:w="6060"/>
          </w:tcPr>
          <w:p>
            <w:pPr>
              <w:spacing w:after="0" w:line="264" w:lineRule="auto"/>
              <w:jc w:val="left"/>
            </w:pPr>
            <w:r>
              <w:rPr>
                <w:rFonts w:ascii="Times New Roman" w:hAnsi="Times New Roman" w:eastAsia="Times New Roman"/>
                <w:sz w:val="21"/>
              </w:rPr>
              <w:t>Di chuyển nền tuần hoàn lên/xuống.</w:t>
            </w:r>
          </w:p>
        </w:tc>
      </w:tr>
      <w:tr>
        <w:tc>
          <w:tcPr>
            <w:tcW w:type="dxa" w:w="3300"/>
          </w:tcPr>
          <w:p>
            <w:pPr>
              <w:spacing w:after="0" w:line="264" w:lineRule="auto"/>
              <w:jc w:val="center"/>
            </w:pPr>
            <w:r>
              <w:rPr>
                <w:rFonts w:ascii="Times New Roman" w:hAnsi="Times New Roman" w:eastAsia="Times New Roman"/>
                <w:sz w:val="21"/>
              </w:rPr>
              <w:t>HorizontalMovingPlatforms</w:t>
            </w:r>
          </w:p>
        </w:tc>
        <w:tc>
          <w:tcPr>
            <w:tcW w:type="dxa" w:w="6060"/>
          </w:tcPr>
          <w:p>
            <w:pPr>
              <w:spacing w:after="0" w:line="264" w:lineRule="auto"/>
              <w:jc w:val="left"/>
            </w:pPr>
            <w:r>
              <w:rPr>
                <w:rFonts w:ascii="Times New Roman" w:hAnsi="Times New Roman" w:eastAsia="Times New Roman"/>
                <w:sz w:val="21"/>
              </w:rPr>
              <w:t>Di chuyển hai nền theo sin theo trục ngang.</w:t>
            </w:r>
          </w:p>
        </w:tc>
      </w:tr>
      <w:tr>
        <w:tc>
          <w:tcPr>
            <w:tcW w:type="dxa" w:w="3300"/>
          </w:tcPr>
          <w:p>
            <w:pPr>
              <w:spacing w:after="0" w:line="264" w:lineRule="auto"/>
              <w:jc w:val="center"/>
            </w:pPr>
            <w:r>
              <w:rPr>
                <w:rFonts w:ascii="Times New Roman" w:hAnsi="Times New Roman" w:eastAsia="Times New Roman"/>
                <w:sz w:val="21"/>
              </w:rPr>
              <w:t>VerticalMovingPlatforms</w:t>
            </w:r>
          </w:p>
        </w:tc>
        <w:tc>
          <w:tcPr>
            <w:tcW w:type="dxa" w:w="6060"/>
          </w:tcPr>
          <w:p>
            <w:pPr>
              <w:spacing w:after="0" w:line="264" w:lineRule="auto"/>
              <w:jc w:val="left"/>
            </w:pPr>
            <w:r>
              <w:rPr>
                <w:rFonts w:ascii="Times New Roman" w:hAnsi="Times New Roman" w:eastAsia="Times New Roman"/>
                <w:sz w:val="21"/>
              </w:rPr>
              <w:t>Di chuyển hai nền theo sin theo trục dọc.</w:t>
            </w:r>
          </w:p>
        </w:tc>
      </w:tr>
      <w:tr>
        <w:tc>
          <w:tcPr>
            <w:tcW w:type="dxa" w:w="3300"/>
          </w:tcPr>
          <w:p>
            <w:pPr>
              <w:spacing w:after="0" w:line="264" w:lineRule="auto"/>
              <w:jc w:val="center"/>
            </w:pPr>
            <w:r>
              <w:rPr>
                <w:rFonts w:ascii="Times New Roman" w:hAnsi="Times New Roman" w:eastAsia="Times New Roman"/>
                <w:sz w:val="21"/>
              </w:rPr>
              <w:t>FallingPlatform / Detector</w:t>
            </w:r>
          </w:p>
        </w:tc>
        <w:tc>
          <w:tcPr>
            <w:tcW w:type="dxa" w:w="6060"/>
          </w:tcPr>
          <w:p>
            <w:pPr>
              <w:spacing w:after="0" w:line="264" w:lineRule="auto"/>
              <w:jc w:val="left"/>
            </w:pPr>
            <w:r>
              <w:rPr>
                <w:rFonts w:ascii="Times New Roman" w:hAnsi="Times New Roman" w:eastAsia="Times New Roman"/>
                <w:sz w:val="21"/>
              </w:rPr>
              <w:t>Làm nền rơi khi Player đi vào vùng phát hiện.</w:t>
            </w:r>
          </w:p>
        </w:tc>
      </w:tr>
      <w:tr>
        <w:tc>
          <w:tcPr>
            <w:tcW w:type="dxa" w:w="3300"/>
          </w:tcPr>
          <w:p>
            <w:pPr>
              <w:spacing w:after="0" w:line="264" w:lineRule="auto"/>
              <w:jc w:val="center"/>
            </w:pPr>
            <w:r>
              <w:rPr>
                <w:rFonts w:ascii="Times New Roman" w:hAnsi="Times New Roman" w:eastAsia="Times New Roman"/>
                <w:sz w:val="21"/>
              </w:rPr>
              <w:t>NecromancerBoss</w:t>
            </w:r>
          </w:p>
        </w:tc>
        <w:tc>
          <w:tcPr>
            <w:tcW w:type="dxa" w:w="6060"/>
          </w:tcPr>
          <w:p>
            <w:pPr>
              <w:spacing w:after="0" w:line="264" w:lineRule="auto"/>
              <w:jc w:val="left"/>
            </w:pPr>
            <w:r>
              <w:rPr>
                <w:rFonts w:ascii="Times New Roman" w:hAnsi="Times New Roman" w:eastAsia="Times New Roman"/>
                <w:sz w:val="21"/>
              </w:rPr>
              <w:t>Quản lý HP, chọn kỹ năng và chuỗi lightning.</w:t>
            </w:r>
          </w:p>
        </w:tc>
      </w:tr>
      <w:tr>
        <w:tc>
          <w:tcPr>
            <w:tcW w:type="dxa" w:w="3300"/>
          </w:tcPr>
          <w:p>
            <w:pPr>
              <w:spacing w:after="0" w:line="264" w:lineRule="auto"/>
              <w:jc w:val="center"/>
            </w:pPr>
            <w:r>
              <w:rPr>
                <w:rFonts w:ascii="Times New Roman" w:hAnsi="Times New Roman" w:eastAsia="Times New Roman"/>
                <w:sz w:val="21"/>
              </w:rPr>
              <w:t>NecromancerProjectile</w:t>
            </w:r>
          </w:p>
        </w:tc>
        <w:tc>
          <w:tcPr>
            <w:tcW w:type="dxa" w:w="6060"/>
          </w:tcPr>
          <w:p>
            <w:pPr>
              <w:spacing w:after="0" w:line="264" w:lineRule="auto"/>
              <w:jc w:val="left"/>
            </w:pPr>
            <w:r>
              <w:rPr>
                <w:rFonts w:ascii="Times New Roman" w:hAnsi="Times New Roman" w:eastAsia="Times New Roman"/>
                <w:sz w:val="21"/>
              </w:rPr>
              <w:t>Đạn boss bay bằng Rigidbody2D, gây damage.</w:t>
            </w:r>
          </w:p>
        </w:tc>
      </w:tr>
      <w:tr>
        <w:tc>
          <w:tcPr>
            <w:tcW w:type="dxa" w:w="3300"/>
          </w:tcPr>
          <w:p>
            <w:pPr>
              <w:spacing w:after="0" w:line="264" w:lineRule="auto"/>
              <w:jc w:val="center"/>
            </w:pPr>
            <w:r>
              <w:rPr>
                <w:rFonts w:ascii="Times New Roman" w:hAnsi="Times New Roman" w:eastAsia="Times New Roman"/>
                <w:sz w:val="21"/>
              </w:rPr>
              <w:t>GroundSpell</w:t>
            </w:r>
          </w:p>
        </w:tc>
        <w:tc>
          <w:tcPr>
            <w:tcW w:type="dxa" w:w="6060"/>
          </w:tcPr>
          <w:p>
            <w:pPr>
              <w:spacing w:after="0" w:line="264" w:lineRule="auto"/>
              <w:jc w:val="left"/>
            </w:pPr>
            <w:r>
              <w:rPr>
                <w:rFonts w:ascii="Times New Roman" w:hAnsi="Times New Roman" w:eastAsia="Times New Roman"/>
                <w:sz w:val="21"/>
              </w:rPr>
              <w:t>Cảnh báo rồi bật collider sát thương trong thời gian ngắn.</w:t>
            </w:r>
          </w:p>
        </w:tc>
      </w:tr>
      <w:tr>
        <w:tc>
          <w:tcPr>
            <w:tcW w:type="dxa" w:w="3300"/>
          </w:tcPr>
          <w:p>
            <w:pPr>
              <w:spacing w:after="0" w:line="264" w:lineRule="auto"/>
              <w:jc w:val="center"/>
            </w:pPr>
            <w:r>
              <w:rPr>
                <w:rFonts w:ascii="Times New Roman" w:hAnsi="Times New Roman" w:eastAsia="Times New Roman"/>
                <w:sz w:val="21"/>
              </w:rPr>
              <w:t>LightningStrike / LightningDamage</w:t>
            </w:r>
          </w:p>
        </w:tc>
        <w:tc>
          <w:tcPr>
            <w:tcW w:type="dxa" w:w="6060"/>
          </w:tcPr>
          <w:p>
            <w:pPr>
              <w:spacing w:after="0" w:line="264" w:lineRule="auto"/>
              <w:jc w:val="left"/>
            </w:pPr>
            <w:r>
              <w:rPr>
                <w:rFonts w:ascii="Times New Roman" w:hAnsi="Times New Roman" w:eastAsia="Times New Roman"/>
                <w:sz w:val="21"/>
              </w:rPr>
              <w:t>Cảnh báo sét, kích hoạt sát thương qua trigger con.</w:t>
            </w:r>
          </w:p>
        </w:tc>
      </w:tr>
      <w:tr>
        <w:tc>
          <w:tcPr>
            <w:tcW w:type="dxa" w:w="3300"/>
          </w:tcPr>
          <w:p>
            <w:pPr>
              <w:spacing w:after="0" w:line="264" w:lineRule="auto"/>
              <w:jc w:val="center"/>
            </w:pPr>
            <w:r>
              <w:rPr>
                <w:rFonts w:ascii="Times New Roman" w:hAnsi="Times New Roman" w:eastAsia="Times New Roman"/>
                <w:sz w:val="21"/>
              </w:rPr>
              <w:t>BossHealthBar</w:t>
            </w:r>
          </w:p>
        </w:tc>
        <w:tc>
          <w:tcPr>
            <w:tcW w:type="dxa" w:w="6060"/>
          </w:tcPr>
          <w:p>
            <w:pPr>
              <w:spacing w:after="0" w:line="264" w:lineRule="auto"/>
              <w:jc w:val="left"/>
            </w:pPr>
            <w:r>
              <w:rPr>
                <w:rFonts w:ascii="Times New Roman" w:hAnsi="Times New Roman" w:eastAsia="Times New Roman"/>
                <w:sz w:val="21"/>
              </w:rPr>
              <w:t>Hiển thị tỉ lệ và giá trị HP của boss.</w:t>
            </w:r>
          </w:p>
        </w:tc>
      </w:tr>
    </w:tbl>
    <w:p>
      <w:pPr>
        <w:pStyle w:val="Heading2"/>
        <w:keepNext/>
        <w:jc w:val="left"/>
      </w:pPr>
      <w:r>
        <w:rPr>
          <w:rFonts w:ascii="Times New Roman" w:hAnsi="Times New Roman" w:eastAsia="Times New Roman"/>
          <w:b/>
          <w:color w:val="000000"/>
          <w:sz w:val="30"/>
        </w:rPr>
        <w:t>3.6. Lược đồ dữ liệu</w:t>
      </w:r>
    </w:p>
    <w:p>
      <w:pPr>
        <w:spacing w:before="0" w:after="120" w:line="360" w:lineRule="auto"/>
        <w:ind w:firstLine="425"/>
        <w:jc w:val="both"/>
      </w:pPr>
      <w:r>
        <w:rPr>
          <w:rFonts w:ascii="Times New Roman" w:hAnsi="Times New Roman" w:eastAsia="Times New Roman"/>
          <w:b w:val="0"/>
          <w:i w:val="0"/>
          <w:sz w:val="26"/>
        </w:rPr>
        <w:t>Hệ thống không sử dụng CSDL quan hệ, do đó không có lược đồ bảng. Dữ liệu gameplay như HP, coin, enemyKill, trạng thái pause và trạng thái boss được giữ trong bộ nhớ khi scene chạy. Dữ liệu cần giữ giữa các lần mở game chỉ gồm MusicVolume, SFXVolume, MusicMuted và SFXMuted, được lưu bằng PlayerPrefs. Với một game offline quy mô nhỏ, mô hình này đáp ứng nhu cầu hiện tại và giảm độ phức tạp triển khai.</w:t>
      </w:r>
    </w:p>
    <w:p>
      <w:r>
        <w:br w:type="page"/>
      </w:r>
    </w:p>
    <w:p>
      <w:pPr>
        <w:pStyle w:val="Heading1"/>
        <w:keepNext/>
        <w:jc w:val="center"/>
      </w:pPr>
      <w:r>
        <w:rPr>
          <w:rFonts w:ascii="Times New Roman" w:hAnsi="Times New Roman" w:eastAsia="Times New Roman"/>
          <w:b/>
          <w:color w:val="000000"/>
          <w:sz w:val="36"/>
        </w:rPr>
        <w:t>CHƯƠNG 4. CÀI ĐẶT VÀ TRIỂN KHAI ỨNG DỤNG</w:t>
      </w:r>
    </w:p>
    <w:p>
      <w:pPr>
        <w:pStyle w:val="Heading2"/>
        <w:keepNext/>
        <w:jc w:val="left"/>
      </w:pPr>
      <w:r>
        <w:rPr>
          <w:rFonts w:ascii="Times New Roman" w:hAnsi="Times New Roman" w:eastAsia="Times New Roman"/>
          <w:b/>
          <w:color w:val="000000"/>
          <w:sz w:val="30"/>
        </w:rPr>
        <w:t>4.1. Môi trường cài đặt và triển khai</w:t>
      </w:r>
    </w:p>
    <w:p>
      <w:pPr>
        <w:spacing w:before="120" w:after="80"/>
        <w:jc w:val="center"/>
      </w:pPr>
      <w:r>
        <w:rPr>
          <w:rFonts w:ascii="Times New Roman" w:hAnsi="Times New Roman" w:eastAsia="Times New Roman"/>
          <w:b/>
          <w:sz w:val="22"/>
        </w:rPr>
        <w:t>Bảng 4.1. Môi trường cài đặt và triển khai</w:t>
      </w:r>
    </w:p>
    <w:tbl>
      <w:tblPr>
        <w:tblStyle w:val="TableGrid"/>
        <w:tblW w:type="dxa" w:w="9360"/>
        <w:jc w:val="center"/>
        <w:tblLayout w:type="fixed"/>
        <w:tblLook w:firstColumn="1" w:firstRow="1" w:lastColumn="0" w:lastRow="0" w:noHBand="0" w:noVBand="1" w:val="04A0"/>
      </w:tblPr>
      <w:tblGrid>
        <w:gridCol w:w="3150"/>
        <w:gridCol w:w="6210"/>
      </w:tblGrid>
      <w:tr>
        <w:trPr>
          <w:tblHeader w:val="true"/>
        </w:trPr>
        <w:tc>
          <w:tcPr>
            <w:tcW w:type="dxa" w:w="315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Hạng mục</w:t>
            </w:r>
          </w:p>
        </w:tc>
        <w:tc>
          <w:tcPr>
            <w:tcW w:type="dxa" w:w="621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Thông tin</w:t>
            </w:r>
          </w:p>
        </w:tc>
      </w:tr>
      <w:tr>
        <w:tc>
          <w:tcPr>
            <w:tcW w:type="dxa" w:w="3150"/>
          </w:tcPr>
          <w:p>
            <w:pPr>
              <w:spacing w:after="0" w:line="264" w:lineRule="auto"/>
              <w:jc w:val="center"/>
            </w:pPr>
            <w:r>
              <w:rPr>
                <w:rFonts w:ascii="Times New Roman" w:hAnsi="Times New Roman" w:eastAsia="Times New Roman"/>
                <w:sz w:val="21"/>
              </w:rPr>
              <w:t>Game engine</w:t>
            </w:r>
          </w:p>
        </w:tc>
        <w:tc>
          <w:tcPr>
            <w:tcW w:type="dxa" w:w="6210"/>
          </w:tcPr>
          <w:p>
            <w:pPr>
              <w:spacing w:after="0" w:line="264" w:lineRule="auto"/>
              <w:jc w:val="left"/>
            </w:pPr>
            <w:r>
              <w:rPr>
                <w:rFonts w:ascii="Times New Roman" w:hAnsi="Times New Roman" w:eastAsia="Times New Roman"/>
                <w:sz w:val="21"/>
              </w:rPr>
              <w:t>Unity 6000.4.10f1</w:t>
            </w:r>
          </w:p>
        </w:tc>
      </w:tr>
      <w:tr>
        <w:tc>
          <w:tcPr>
            <w:tcW w:type="dxa" w:w="3150"/>
          </w:tcPr>
          <w:p>
            <w:pPr>
              <w:spacing w:after="0" w:line="264" w:lineRule="auto"/>
              <w:jc w:val="center"/>
            </w:pPr>
            <w:r>
              <w:rPr>
                <w:rFonts w:ascii="Times New Roman" w:hAnsi="Times New Roman" w:eastAsia="Times New Roman"/>
                <w:sz w:val="21"/>
              </w:rPr>
              <w:t>Ngôn ngữ</w:t>
            </w:r>
          </w:p>
        </w:tc>
        <w:tc>
          <w:tcPr>
            <w:tcW w:type="dxa" w:w="6210"/>
          </w:tcPr>
          <w:p>
            <w:pPr>
              <w:spacing w:after="0" w:line="264" w:lineRule="auto"/>
              <w:jc w:val="left"/>
            </w:pPr>
            <w:r>
              <w:rPr>
                <w:rFonts w:ascii="Times New Roman" w:hAnsi="Times New Roman" w:eastAsia="Times New Roman"/>
                <w:sz w:val="21"/>
              </w:rPr>
              <w:t>C#</w:t>
            </w:r>
          </w:p>
        </w:tc>
      </w:tr>
      <w:tr>
        <w:tc>
          <w:tcPr>
            <w:tcW w:type="dxa" w:w="3150"/>
          </w:tcPr>
          <w:p>
            <w:pPr>
              <w:spacing w:after="0" w:line="264" w:lineRule="auto"/>
              <w:jc w:val="center"/>
            </w:pPr>
            <w:r>
              <w:rPr>
                <w:rFonts w:ascii="Times New Roman" w:hAnsi="Times New Roman" w:eastAsia="Times New Roman"/>
                <w:sz w:val="21"/>
              </w:rPr>
              <w:t>Kiểu dự án</w:t>
            </w:r>
          </w:p>
        </w:tc>
        <w:tc>
          <w:tcPr>
            <w:tcW w:type="dxa" w:w="6210"/>
          </w:tcPr>
          <w:p>
            <w:pPr>
              <w:spacing w:after="0" w:line="264" w:lineRule="auto"/>
              <w:jc w:val="left"/>
            </w:pPr>
            <w:r>
              <w:rPr>
                <w:rFonts w:ascii="Times New Roman" w:hAnsi="Times New Roman" w:eastAsia="Times New Roman"/>
                <w:sz w:val="21"/>
              </w:rPr>
              <w:t>Game 2D, sử dụng Unity Feature 2D</w:t>
            </w:r>
          </w:p>
        </w:tc>
      </w:tr>
      <w:tr>
        <w:tc>
          <w:tcPr>
            <w:tcW w:type="dxa" w:w="3150"/>
          </w:tcPr>
          <w:p>
            <w:pPr>
              <w:spacing w:after="0" w:line="264" w:lineRule="auto"/>
              <w:jc w:val="center"/>
            </w:pPr>
            <w:r>
              <w:rPr>
                <w:rFonts w:ascii="Times New Roman" w:hAnsi="Times New Roman" w:eastAsia="Times New Roman"/>
                <w:sz w:val="21"/>
              </w:rPr>
              <w:t>Input package</w:t>
            </w:r>
          </w:p>
        </w:tc>
        <w:tc>
          <w:tcPr>
            <w:tcW w:type="dxa" w:w="6210"/>
          </w:tcPr>
          <w:p>
            <w:pPr>
              <w:spacing w:after="0" w:line="264" w:lineRule="auto"/>
              <w:jc w:val="left"/>
            </w:pPr>
            <w:r>
              <w:rPr>
                <w:rFonts w:ascii="Times New Roman" w:hAnsi="Times New Roman" w:eastAsia="Times New Roman"/>
                <w:sz w:val="21"/>
              </w:rPr>
              <w:t>com.unity.inputsystem 1.19.0</w:t>
            </w:r>
          </w:p>
        </w:tc>
      </w:tr>
      <w:tr>
        <w:tc>
          <w:tcPr>
            <w:tcW w:type="dxa" w:w="3150"/>
          </w:tcPr>
          <w:p>
            <w:pPr>
              <w:spacing w:after="0" w:line="264" w:lineRule="auto"/>
              <w:jc w:val="center"/>
            </w:pPr>
            <w:r>
              <w:rPr>
                <w:rFonts w:ascii="Times New Roman" w:hAnsi="Times New Roman" w:eastAsia="Times New Roman"/>
                <w:sz w:val="21"/>
              </w:rPr>
              <w:t>UI</w:t>
            </w:r>
          </w:p>
        </w:tc>
        <w:tc>
          <w:tcPr>
            <w:tcW w:type="dxa" w:w="6210"/>
          </w:tcPr>
          <w:p>
            <w:pPr>
              <w:spacing w:after="0" w:line="264" w:lineRule="auto"/>
              <w:jc w:val="left"/>
            </w:pPr>
            <w:r>
              <w:rPr>
                <w:rFonts w:ascii="Times New Roman" w:hAnsi="Times New Roman" w:eastAsia="Times New Roman"/>
                <w:sz w:val="21"/>
              </w:rPr>
              <w:t>Unity UI (uGUI) và TextMeshPro</w:t>
            </w:r>
          </w:p>
        </w:tc>
      </w:tr>
      <w:tr>
        <w:tc>
          <w:tcPr>
            <w:tcW w:type="dxa" w:w="3150"/>
          </w:tcPr>
          <w:p>
            <w:pPr>
              <w:spacing w:after="0" w:line="264" w:lineRule="auto"/>
              <w:jc w:val="center"/>
            </w:pPr>
            <w:r>
              <w:rPr>
                <w:rFonts w:ascii="Times New Roman" w:hAnsi="Times New Roman" w:eastAsia="Times New Roman"/>
                <w:sz w:val="21"/>
              </w:rPr>
              <w:t>Physics</w:t>
            </w:r>
          </w:p>
        </w:tc>
        <w:tc>
          <w:tcPr>
            <w:tcW w:type="dxa" w:w="6210"/>
          </w:tcPr>
          <w:p>
            <w:pPr>
              <w:spacing w:after="0" w:line="264" w:lineRule="auto"/>
              <w:jc w:val="left"/>
            </w:pPr>
            <w:r>
              <w:rPr>
                <w:rFonts w:ascii="Times New Roman" w:hAnsi="Times New Roman" w:eastAsia="Times New Roman"/>
                <w:sz w:val="21"/>
              </w:rPr>
              <w:t>Unity Physics 2D: Rigidbody2D, Collider2D, trigger</w:t>
            </w:r>
          </w:p>
        </w:tc>
      </w:tr>
      <w:tr>
        <w:tc>
          <w:tcPr>
            <w:tcW w:type="dxa" w:w="3150"/>
          </w:tcPr>
          <w:p>
            <w:pPr>
              <w:spacing w:after="0" w:line="264" w:lineRule="auto"/>
              <w:jc w:val="center"/>
            </w:pPr>
            <w:r>
              <w:rPr>
                <w:rFonts w:ascii="Times New Roman" w:hAnsi="Times New Roman" w:eastAsia="Times New Roman"/>
                <w:sz w:val="21"/>
              </w:rPr>
              <w:t>Scene bật trong Build Settings</w:t>
            </w:r>
          </w:p>
        </w:tc>
        <w:tc>
          <w:tcPr>
            <w:tcW w:type="dxa" w:w="6210"/>
          </w:tcPr>
          <w:p>
            <w:pPr>
              <w:spacing w:after="0" w:line="264" w:lineRule="auto"/>
              <w:jc w:val="left"/>
            </w:pPr>
            <w:r>
              <w:rPr>
                <w:rFonts w:ascii="Times New Roman" w:hAnsi="Times New Roman" w:eastAsia="Times New Roman"/>
                <w:sz w:val="21"/>
              </w:rPr>
              <w:t>MainMenu, Level_1, Level_2, Boss</w:t>
            </w:r>
          </w:p>
        </w:tc>
      </w:tr>
      <w:tr>
        <w:tc>
          <w:tcPr>
            <w:tcW w:type="dxa" w:w="3150"/>
          </w:tcPr>
          <w:p>
            <w:pPr>
              <w:spacing w:after="0" w:line="264" w:lineRule="auto"/>
              <w:jc w:val="center"/>
            </w:pPr>
            <w:r>
              <w:rPr>
                <w:rFonts w:ascii="Times New Roman" w:hAnsi="Times New Roman" w:eastAsia="Times New Roman"/>
                <w:sz w:val="21"/>
              </w:rPr>
              <w:t>Lưu cục bộ</w:t>
            </w:r>
          </w:p>
        </w:tc>
        <w:tc>
          <w:tcPr>
            <w:tcW w:type="dxa" w:w="6210"/>
          </w:tcPr>
          <w:p>
            <w:pPr>
              <w:spacing w:after="0" w:line="264" w:lineRule="auto"/>
              <w:jc w:val="left"/>
            </w:pPr>
            <w:r>
              <w:rPr>
                <w:rFonts w:ascii="Times New Roman" w:hAnsi="Times New Roman" w:eastAsia="Times New Roman"/>
                <w:sz w:val="21"/>
              </w:rPr>
              <w:t>PlayerPrefs cho MusicVolume, SFXVolume, MusicMuted, SFXMuted</w:t>
            </w:r>
          </w:p>
        </w:tc>
      </w:tr>
    </w:tbl>
    <w:p>
      <w:pPr>
        <w:spacing w:before="0" w:after="120" w:line="360" w:lineRule="auto"/>
        <w:ind w:firstLine="425"/>
        <w:jc w:val="both"/>
      </w:pPr>
      <w:r>
        <w:rPr>
          <w:rFonts w:ascii="Times New Roman" w:hAnsi="Times New Roman" w:eastAsia="Times New Roman"/>
          <w:b w:val="0"/>
          <w:i w:val="0"/>
          <w:sz w:val="26"/>
        </w:rPr>
        <w:t>Dự án được tổ chức theo cấu trúc tiêu chuẩn của Unity: Assets chứa scene, script, prefab, sprite, audio, animation, tile; Packages khai báo dependency; ProjectSettings chứa cấu hình dự án và Build Settings. Các scene được khai báo ở Build Settings quyết định nội dung có thể triển khai. MainMenu là entry point, Level_1 và Level_2 là các màn gameplay, Boss là màn đối đầu Necromancer.</w:t>
      </w:r>
    </w:p>
    <w:p>
      <w:pPr>
        <w:pStyle w:val="Heading2"/>
        <w:keepNext/>
        <w:jc w:val="left"/>
      </w:pPr>
      <w:r>
        <w:rPr>
          <w:rFonts w:ascii="Times New Roman" w:hAnsi="Times New Roman" w:eastAsia="Times New Roman"/>
          <w:b/>
          <w:color w:val="000000"/>
          <w:sz w:val="30"/>
        </w:rPr>
        <w:t>4.2. Màn hình giao diện Start game</w:t>
      </w:r>
    </w:p>
    <w:p>
      <w:pPr>
        <w:spacing w:before="0" w:after="120" w:line="360" w:lineRule="auto"/>
        <w:ind w:firstLine="425"/>
        <w:jc w:val="both"/>
      </w:pPr>
      <w:r>
        <w:rPr>
          <w:rFonts w:ascii="Times New Roman" w:hAnsi="Times New Roman" w:eastAsia="Times New Roman"/>
          <w:b w:val="0"/>
          <w:i w:val="0"/>
          <w:sz w:val="26"/>
        </w:rPr>
        <w:t>Scene MainMenu sử dụng ButtonManager để quản lý các panel chính. Người chơi có thể nhấn Play để vào Level_1, mở bảng chọn màn hoặc mở bảng option. Hàm ShowMainPanel đảm bảo chỉ panel chính được hiển thị khi quay lại; OpenLevelPanel và OpenOptionPanel lần lượt thay đổi trạng thái active của các panel.</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80" w:type="dxa"/>
              <w:start w:w="120" w:type="dxa"/>
              <w:bottom w:w="80" w:type="dxa"/>
              <w:end w:w="120" w:type="dxa"/>
            </w:tcMar>
            <w:vAlign w:val="center"/>
            <w:shd w:fill="F7F7F7"/>
          </w:tcPr>
          <w:p>
            <w:pPr>
              <w:spacing w:before="480" w:after="480"/>
              <w:jc w:val="center"/>
            </w:pPr>
            <w:r>
              <w:rPr>
                <w:rFonts w:ascii="Times New Roman" w:hAnsi="Times New Roman" w:eastAsia="Times New Roman"/>
                <w:b/>
                <w:i/>
                <w:color w:val="666666"/>
                <w:sz w:val="24"/>
              </w:rPr>
              <w:t>[CHÈN ẢNH MÀN HÌNH MAIN MENU: Play – Level – Option]</w:t>
            </w:r>
            <w:r>
              <w:br/>
            </w:r>
            <w:r>
              <w:br/>
            </w:r>
            <w:r>
              <w:br/>
            </w:r>
            <w:r>
              <w:br/>
            </w:r>
            <w:r>
              <w:br/>
            </w:r>
          </w:p>
        </w:tc>
      </w:tr>
    </w:tbl>
    <w:p>
      <w:pPr>
        <w:spacing w:before="60" w:after="80"/>
        <w:jc w:val="center"/>
      </w:pPr>
      <w:r>
        <w:rPr>
          <w:rFonts w:ascii="Times New Roman" w:hAnsi="Times New Roman" w:eastAsia="Times New Roman"/>
          <w:b/>
          <w:sz w:val="22"/>
        </w:rPr>
        <w:t>Hình 4.1. Vị trí chèn ảnh màn hình menu</w:t>
      </w:r>
    </w:p>
    <w:p>
      <w:pPr>
        <w:pStyle w:val="Heading2"/>
        <w:keepNext/>
        <w:jc w:val="left"/>
      </w:pPr>
      <w:r>
        <w:rPr>
          <w:rFonts w:ascii="Times New Roman" w:hAnsi="Times New Roman" w:eastAsia="Times New Roman"/>
          <w:b/>
          <w:color w:val="000000"/>
          <w:sz w:val="30"/>
        </w:rPr>
        <w:t>4.3. Giao diện chọn màn và cài đặt</w:t>
      </w:r>
    </w:p>
    <w:p>
      <w:pPr>
        <w:spacing w:before="0" w:after="120" w:line="360" w:lineRule="auto"/>
        <w:ind w:firstLine="425"/>
        <w:jc w:val="both"/>
      </w:pPr>
      <w:r>
        <w:rPr>
          <w:rFonts w:ascii="Times New Roman" w:hAnsi="Times New Roman" w:eastAsia="Times New Roman"/>
          <w:b w:val="0"/>
          <w:i w:val="0"/>
          <w:sz w:val="26"/>
        </w:rPr>
        <w:t>Màn hình chọn màn liên kết các thao tác LoadLevel1, LoadLevel2 và LoadLevel3 trong ButtonManager. Trong trạng thái codebase hiện tại, Level_1 và Level_2 là các scene được bật trong build, còn Level_3 không được đưa vào phạm vi hoàn thành. Bảng option cung cấp MusicVolumeUp/Down, ToggleMusic, SFXVolumeUp/Down và ToggleSFX. Sau mỗi thay đổi, ButtonManager lưu PlayerPrefs, cập nhật text phần trăm hoặc MUTE và gọi AudioManager để áp dụng giá trị mới.</w:t>
      </w:r>
    </w:p>
    <w:p>
      <w:pPr>
        <w:pStyle w:val="Heading2"/>
        <w:keepNext/>
        <w:jc w:val="left"/>
      </w:pPr>
      <w:r>
        <w:rPr>
          <w:rFonts w:ascii="Times New Roman" w:hAnsi="Times New Roman" w:eastAsia="Times New Roman"/>
          <w:b/>
          <w:color w:val="000000"/>
          <w:sz w:val="30"/>
        </w:rPr>
        <w:t>4.4. Giao diện gameplay</w:t>
      </w:r>
    </w:p>
    <w:p>
      <w:pPr>
        <w:spacing w:before="0" w:after="120" w:line="360" w:lineRule="auto"/>
        <w:ind w:firstLine="425"/>
        <w:jc w:val="both"/>
      </w:pPr>
      <w:r>
        <w:rPr>
          <w:rFonts w:ascii="Times New Roman" w:hAnsi="Times New Roman" w:eastAsia="Times New Roman"/>
          <w:b w:val="0"/>
          <w:i w:val="0"/>
          <w:sz w:val="26"/>
        </w:rPr>
        <w:t>HUD của gameplay hiển thị HP và Score bằng TextMeshProUGUI. PlayerController khởi tạo HP bằng 10, coin và enemyKill bằng 0. Khi thu thập Coin, score tăng và coinClip được phát; khi nhặt Heart, HP tăng. Khi Player nhận damage, HP được chặn không âm, text được cập nhật, hurtClip được phát và DamageCooldown ngăn việc nhận sát thương liên tục trong 0,5 giây.</w:t>
      </w:r>
    </w:p>
    <w:p>
      <w:pPr>
        <w:spacing w:before="0" w:after="120" w:line="360" w:lineRule="auto"/>
        <w:ind w:firstLine="425"/>
        <w:jc w:val="both"/>
      </w:pPr>
      <w:r>
        <w:rPr>
          <w:rFonts w:ascii="Times New Roman" w:hAnsi="Times New Roman" w:eastAsia="Times New Roman"/>
          <w:b w:val="0"/>
          <w:i w:val="0"/>
          <w:sz w:val="26"/>
        </w:rPr>
        <w:t>Mũi tên trái/phải điều khiển chạy, Space tạo lực nhảy, J kích hoạt attack animation và AttackHitBox trong 0,2 giây. Va chạm với enemy được xử lý theo vị trí tiếp xúc: nếu Player đạp từ trên xuống, quái bị hủy và Player được nảy lên; ngược lại Player nhận sát thương. CameraController theo trục X của Player và giới hạn vị trí trong hai mốc đã cấu hình.</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80" w:type="dxa"/>
              <w:start w:w="120" w:type="dxa"/>
              <w:bottom w:w="80" w:type="dxa"/>
              <w:end w:w="120" w:type="dxa"/>
            </w:tcMar>
            <w:vAlign w:val="center"/>
            <w:shd w:fill="F7F7F7"/>
          </w:tcPr>
          <w:p>
            <w:pPr>
              <w:spacing w:before="480" w:after="480"/>
              <w:jc w:val="center"/>
            </w:pPr>
            <w:r>
              <w:rPr>
                <w:rFonts w:ascii="Times New Roman" w:hAnsi="Times New Roman" w:eastAsia="Times New Roman"/>
                <w:b/>
                <w:i/>
                <w:color w:val="666666"/>
                <w:sz w:val="24"/>
              </w:rPr>
              <w:t>[CHÈN ẢNH GAMEPLAY: HUD HP/Score, nhân vật, platform, coin và enemy]</w:t>
            </w:r>
            <w:r>
              <w:br/>
            </w:r>
            <w:r>
              <w:br/>
            </w:r>
            <w:r>
              <w:br/>
            </w:r>
            <w:r>
              <w:br/>
            </w:r>
            <w:r>
              <w:br/>
            </w:r>
            <w:r>
              <w:br/>
            </w:r>
          </w:p>
        </w:tc>
      </w:tr>
    </w:tbl>
    <w:p>
      <w:pPr>
        <w:spacing w:before="60" w:after="80"/>
        <w:jc w:val="center"/>
      </w:pPr>
      <w:r>
        <w:rPr>
          <w:rFonts w:ascii="Times New Roman" w:hAnsi="Times New Roman" w:eastAsia="Times New Roman"/>
          <w:b/>
          <w:sz w:val="22"/>
        </w:rPr>
        <w:t>Hình 4.2. Vị trí chèn ảnh màn hình gameplay</w:t>
      </w:r>
    </w:p>
    <w:p>
      <w:pPr>
        <w:pStyle w:val="Heading2"/>
        <w:keepNext/>
        <w:jc w:val="left"/>
      </w:pPr>
      <w:r>
        <w:rPr>
          <w:rFonts w:ascii="Times New Roman" w:hAnsi="Times New Roman" w:eastAsia="Times New Roman"/>
          <w:b/>
          <w:color w:val="000000"/>
          <w:sz w:val="30"/>
        </w:rPr>
        <w:t>4.5. Tạm dừng và kết quả màn</w:t>
      </w:r>
    </w:p>
    <w:p>
      <w:pPr>
        <w:spacing w:before="0" w:after="120" w:line="360" w:lineRule="auto"/>
        <w:ind w:firstLine="425"/>
        <w:jc w:val="both"/>
      </w:pPr>
      <w:r>
        <w:rPr>
          <w:rFonts w:ascii="Times New Roman" w:hAnsi="Times New Roman" w:eastAsia="Times New Roman"/>
          <w:b w:val="0"/>
          <w:i w:val="0"/>
          <w:sz w:val="26"/>
        </w:rPr>
        <w:t>PauseMenu đặt Time.timeScale về 0 khi Pause và trả về 1 khi Resume. Panel pause hiển thị các lựa chọn tiếp tục, chơi lại hoặc về MainMenu. Phần mã có điều kiện biên dịch: trong Unity Editor hoặc build PC, mobileControls bị ẩn; trong Android/iOS, mobileControls có thể được hiển thị.</w:t>
      </w:r>
    </w:p>
    <w:p>
      <w:pPr>
        <w:spacing w:before="0" w:after="120" w:line="360" w:lineRule="auto"/>
        <w:ind w:firstLine="425"/>
        <w:jc w:val="both"/>
      </w:pPr>
      <w:r>
        <w:rPr>
          <w:rFonts w:ascii="Times New Roman" w:hAnsi="Times New Roman" w:eastAsia="Times New Roman"/>
          <w:b w:val="0"/>
          <w:i w:val="0"/>
          <w:sz w:val="26"/>
        </w:rPr>
        <w:t>Khi Player đi vào collider có tag gate, CompleteLevel được gọi. Hàm này dừng thao tác gameplay bằng biến levelCompleted, phát victoryClip, ẩn HUD và hiển thị VictoryPanel kèm HP còn lại, coin và số quái đã đánh bại. Khi Player rơi vào hố hoặc HP về 0, hàm Dead phát gameOverClip, chạy animation chết, sau đó mở GameOverPanel.</w:t>
      </w:r>
    </w:p>
    <w:p>
      <w:pPr>
        <w:pStyle w:val="Heading2"/>
        <w:keepNext/>
        <w:jc w:val="left"/>
      </w:pPr>
      <w:r>
        <w:rPr>
          <w:rFonts w:ascii="Times New Roman" w:hAnsi="Times New Roman" w:eastAsia="Times New Roman"/>
          <w:b/>
          <w:color w:val="000000"/>
          <w:sz w:val="30"/>
        </w:rPr>
        <w:t>4.6. Quái, platform và NPC</w:t>
      </w:r>
    </w:p>
    <w:p>
      <w:pPr>
        <w:spacing w:before="0" w:after="120" w:line="360" w:lineRule="auto"/>
        <w:ind w:firstLine="425"/>
        <w:jc w:val="both"/>
      </w:pPr>
      <w:r>
        <w:rPr>
          <w:rFonts w:ascii="Times New Roman" w:hAnsi="Times New Roman" w:eastAsia="Times New Roman"/>
          <w:b w:val="0"/>
          <w:i w:val="0"/>
          <w:sz w:val="26"/>
        </w:rPr>
        <w:t>EnemyController sử dụng Rigidbody2D để tuần tra trong patrolDistance; khi Player vào detectRange, quái đổi sang ChasePlayer và quay sprite theo hướng di chuyển. SkeletonArcher kiểm tra khoảng cách, kích hoạt animation tấn công và sinh Arrow tại shootPoint. Arrow nhận hướng bay từ vị trí Player, xoay theo hướng đó, gây damage khi chạm Player hoặc tự hủy khi chạm ground/hết lifeTime. BatSpawner tạo Bat định kỳ ngoài mép phải camera; BatController đưa Bat bay sang trái và chỉ gây damage một lần.</w:t>
      </w:r>
    </w:p>
    <w:p>
      <w:pPr>
        <w:spacing w:before="0" w:after="120" w:line="360" w:lineRule="auto"/>
        <w:ind w:firstLine="425"/>
        <w:jc w:val="both"/>
      </w:pPr>
      <w:r>
        <w:rPr>
          <w:rFonts w:ascii="Times New Roman" w:hAnsi="Times New Roman" w:eastAsia="Times New Roman"/>
          <w:b w:val="0"/>
          <w:i w:val="0"/>
          <w:sz w:val="26"/>
        </w:rPr>
        <w:t>Các platform đặc biệt làm tăng tính đa dạng của màn chơi. HorizontalMovingPlatforms và VerticalMovingPlatforms cập nhật vị trí bằng hàm sin trong FixedUpdate. FallingPlatform bắt đầu rơi khi FallingPlatformDetector báo PlayerEnter. MovingGround tuần hoàn theo chiều lên hoặc xuống trong giới hạn topY/bottomY. NPCDialogue kích hoạt DialogueManager; manager hiển thị từng DialogueLine, đổi nhãn NEXT/END và tắt PlayerController trong thời gian hội thoại.</w:t>
      </w:r>
    </w:p>
    <w:p>
      <w:pPr>
        <w:pStyle w:val="Heading2"/>
        <w:keepNext/>
        <w:jc w:val="left"/>
      </w:pPr>
      <w:r>
        <w:rPr>
          <w:rFonts w:ascii="Times New Roman" w:hAnsi="Times New Roman" w:eastAsia="Times New Roman"/>
          <w:b/>
          <w:color w:val="000000"/>
          <w:sz w:val="30"/>
        </w:rPr>
        <w:t>4.7. Màn hình boss Necromancer</w:t>
      </w:r>
    </w:p>
    <w:p>
      <w:pPr>
        <w:spacing w:before="0" w:after="120" w:line="360" w:lineRule="auto"/>
        <w:ind w:firstLine="425"/>
        <w:jc w:val="both"/>
      </w:pPr>
      <w:r>
        <w:rPr>
          <w:rFonts w:ascii="Times New Roman" w:hAnsi="Times New Roman" w:eastAsia="Times New Roman"/>
          <w:b w:val="0"/>
          <w:i w:val="0"/>
          <w:sz w:val="26"/>
        </w:rPr>
        <w:t>NecromancerBoss khởi tạo currentHP bằng maxHP và gửi thông tin sang BossHealthBar. Trong Update, boss quay mặt về phía Player, đếm cooldown và gọi UseRandomSkill. Nếu Player đang trên không, boss dùng projectile; nếu Player đứng trên ground, boss chọn ngẫu nhiên giữa projectile và ground spell theo fireballChance. Kỹ năng lightning được chạy bằng coroutine riêng để ngăn các kỹ năng khác hoạt động đồng thời.</w:t>
      </w:r>
    </w:p>
    <w:p>
      <w:pPr>
        <w:spacing w:before="0" w:after="120" w:line="360" w:lineRule="auto"/>
        <w:ind w:firstLine="425"/>
        <w:jc w:val="both"/>
      </w:pPr>
      <w:r>
        <w:rPr>
          <w:rFonts w:ascii="Times New Roman" w:hAnsi="Times New Roman" w:eastAsia="Times New Roman"/>
          <w:b w:val="0"/>
          <w:i w:val="0"/>
          <w:sz w:val="26"/>
        </w:rPr>
        <w:t>GroundSpell có pha cảnh báo trước khi bật attackObject và collider sát thương. LightningStrike cũng có warningObject, lightningObject và thời lượng gây damage riêng; LightningDamage lấy LightningStrike từ parent để chỉ gây sát thương khi CanDamage trả về true. AttackHitBox của Player gây 10 damage khi trigger trúng Boss, từ đó boss cập nhật thanh máu và xử lý chết khi HP về 0.</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80" w:type="dxa"/>
              <w:start w:w="120" w:type="dxa"/>
              <w:bottom w:w="80" w:type="dxa"/>
              <w:end w:w="120" w:type="dxa"/>
            </w:tcMar>
            <w:vAlign w:val="center"/>
            <w:shd w:fill="F7F7F7"/>
          </w:tcPr>
          <w:p>
            <w:pPr>
              <w:spacing w:before="480" w:after="480"/>
              <w:jc w:val="center"/>
            </w:pPr>
            <w:r>
              <w:rPr>
                <w:rFonts w:ascii="Times New Roman" w:hAnsi="Times New Roman" w:eastAsia="Times New Roman"/>
                <w:b/>
                <w:i/>
                <w:color w:val="666666"/>
                <w:sz w:val="24"/>
              </w:rPr>
              <w:t>[CHÈN ẢNH TRẬN BOSS: thanh máu, projectile, ground spell hoặc lightning]</w:t>
            </w:r>
            <w:r>
              <w:br/>
            </w:r>
            <w:r>
              <w:br/>
            </w:r>
            <w:r>
              <w:br/>
            </w:r>
            <w:r>
              <w:br/>
            </w:r>
            <w:r>
              <w:br/>
            </w:r>
            <w:r>
              <w:br/>
            </w:r>
          </w:p>
        </w:tc>
      </w:tr>
    </w:tbl>
    <w:p>
      <w:pPr>
        <w:spacing w:before="60" w:after="80"/>
        <w:jc w:val="center"/>
      </w:pPr>
      <w:r>
        <w:rPr>
          <w:rFonts w:ascii="Times New Roman" w:hAnsi="Times New Roman" w:eastAsia="Times New Roman"/>
          <w:b/>
          <w:sz w:val="22"/>
        </w:rPr>
        <w:t>Hình 4.3. Vị trí chèn ảnh trận boss</w:t>
      </w:r>
    </w:p>
    <w:p>
      <w:pPr>
        <w:pStyle w:val="Heading2"/>
        <w:keepNext/>
        <w:jc w:val="left"/>
      </w:pPr>
      <w:r>
        <w:rPr>
          <w:rFonts w:ascii="Times New Roman" w:hAnsi="Times New Roman" w:eastAsia="Times New Roman"/>
          <w:b/>
          <w:color w:val="000000"/>
          <w:sz w:val="30"/>
        </w:rPr>
        <w:t>4.8. Hướng dẫn chạy và kiểm thử chức năng</w:t>
      </w:r>
    </w:p>
    <w:p>
      <w:pPr>
        <w:spacing w:before="0" w:after="120" w:line="360" w:lineRule="auto"/>
        <w:ind w:firstLine="425"/>
        <w:jc w:val="both"/>
      </w:pPr>
      <w:r>
        <w:rPr>
          <w:rFonts w:ascii="Times New Roman" w:hAnsi="Times New Roman" w:eastAsia="Times New Roman"/>
          <w:b w:val="0"/>
          <w:i w:val="0"/>
          <w:sz w:val="26"/>
        </w:rPr>
        <w:t>Mở project bằng đúng phiên bản Unity đã nêu, chờ package được import, sau đó kiểm tra Build Settings có các scene MainMenu, Level_1, Level_2 và Boss. Chạy từ MainMenu trong Editor. Các test chức năng cần thực hiện gồm: vào game từ Play, điều chỉnh âm thanh và chạy lại game để kiểm tra PlayerPrefs, di chuyển/nhảy/tấn công, nhặt coin/heart, pause/resume, kích hoạt dialogue, kiểm tra Victory/Game Over và thử các kỹ năng boss.</w:t>
      </w:r>
    </w:p>
    <w:p>
      <w:pPr>
        <w:spacing w:before="120" w:after="80"/>
        <w:jc w:val="center"/>
      </w:pPr>
      <w:r>
        <w:rPr>
          <w:rFonts w:ascii="Times New Roman" w:hAnsi="Times New Roman" w:eastAsia="Times New Roman"/>
          <w:b/>
          <w:sz w:val="22"/>
        </w:rPr>
        <w:t>Bảng 4.2. Hướng dẫn điều khiển</w:t>
      </w:r>
    </w:p>
    <w:tbl>
      <w:tblPr>
        <w:tblStyle w:val="TableGrid"/>
        <w:tblW w:type="dxa" w:w="9360"/>
        <w:jc w:val="center"/>
        <w:tblLayout w:type="fixed"/>
        <w:tblLook w:firstColumn="1" w:firstRow="1" w:lastColumn="0" w:lastRow="0" w:noHBand="0" w:noVBand="1" w:val="04A0"/>
      </w:tblPr>
      <w:tblGrid>
        <w:gridCol w:w="3300"/>
        <w:gridCol w:w="6060"/>
      </w:tblGrid>
      <w:tr>
        <w:trPr>
          <w:tblHeader w:val="true"/>
        </w:trPr>
        <w:tc>
          <w:tcPr>
            <w:tcW w:type="dxa" w:w="330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Thao tác</w:t>
            </w:r>
          </w:p>
        </w:tc>
        <w:tc>
          <w:tcPr>
            <w:tcW w:type="dxa" w:w="6060"/>
            <w:tcMar>
              <w:top w:w="80" w:type="dxa"/>
              <w:start w:w="120" w:type="dxa"/>
              <w:bottom w:w="80" w:type="dxa"/>
              <w:end w:w="120" w:type="dxa"/>
            </w:tcMar>
            <w:vAlign w:val="center"/>
            <w:shd w:fill="D9EAF7"/>
          </w:tcPr>
          <w:p>
            <w:pPr>
              <w:spacing w:after="0"/>
              <w:jc w:val="center"/>
            </w:pPr>
            <w:r>
              <w:rPr>
                <w:rFonts w:ascii="Times New Roman" w:hAnsi="Times New Roman" w:eastAsia="Times New Roman"/>
                <w:b/>
                <w:sz w:val="22"/>
              </w:rPr>
              <w:t>Phím / cách thực hiện</w:t>
            </w:r>
          </w:p>
        </w:tc>
      </w:tr>
      <w:tr>
        <w:tc>
          <w:tcPr>
            <w:tcW w:type="dxa" w:w="3300"/>
          </w:tcPr>
          <w:p>
            <w:pPr>
              <w:spacing w:after="0" w:line="264" w:lineRule="auto"/>
              <w:jc w:val="center"/>
            </w:pPr>
            <w:r>
              <w:rPr>
                <w:rFonts w:ascii="Times New Roman" w:hAnsi="Times New Roman" w:eastAsia="Times New Roman"/>
                <w:sz w:val="21"/>
              </w:rPr>
              <w:t>Di chuyển</w:t>
            </w:r>
          </w:p>
        </w:tc>
        <w:tc>
          <w:tcPr>
            <w:tcW w:type="dxa" w:w="6060"/>
          </w:tcPr>
          <w:p>
            <w:pPr>
              <w:spacing w:after="0" w:line="264" w:lineRule="auto"/>
              <w:jc w:val="left"/>
            </w:pPr>
            <w:r>
              <w:rPr>
                <w:rFonts w:ascii="Times New Roman" w:hAnsi="Times New Roman" w:eastAsia="Times New Roman"/>
                <w:sz w:val="21"/>
              </w:rPr>
              <w:t>Mũi tên trái hoặc phải</w:t>
            </w:r>
          </w:p>
        </w:tc>
      </w:tr>
      <w:tr>
        <w:tc>
          <w:tcPr>
            <w:tcW w:type="dxa" w:w="3300"/>
          </w:tcPr>
          <w:p>
            <w:pPr>
              <w:spacing w:after="0" w:line="264" w:lineRule="auto"/>
              <w:jc w:val="center"/>
            </w:pPr>
            <w:r>
              <w:rPr>
                <w:rFonts w:ascii="Times New Roman" w:hAnsi="Times New Roman" w:eastAsia="Times New Roman"/>
                <w:sz w:val="21"/>
              </w:rPr>
              <w:t>Nhảy</w:t>
            </w:r>
          </w:p>
        </w:tc>
        <w:tc>
          <w:tcPr>
            <w:tcW w:type="dxa" w:w="6060"/>
          </w:tcPr>
          <w:p>
            <w:pPr>
              <w:spacing w:after="0" w:line="264" w:lineRule="auto"/>
              <w:jc w:val="left"/>
            </w:pPr>
            <w:r>
              <w:rPr>
                <w:rFonts w:ascii="Times New Roman" w:hAnsi="Times New Roman" w:eastAsia="Times New Roman"/>
                <w:sz w:val="21"/>
              </w:rPr>
              <w:t>Space; giữ phím để nhảy cao hơn</w:t>
            </w:r>
          </w:p>
        </w:tc>
      </w:tr>
      <w:tr>
        <w:tc>
          <w:tcPr>
            <w:tcW w:type="dxa" w:w="3300"/>
          </w:tcPr>
          <w:p>
            <w:pPr>
              <w:spacing w:after="0" w:line="264" w:lineRule="auto"/>
              <w:jc w:val="center"/>
            </w:pPr>
            <w:r>
              <w:rPr>
                <w:rFonts w:ascii="Times New Roman" w:hAnsi="Times New Roman" w:eastAsia="Times New Roman"/>
                <w:sz w:val="21"/>
              </w:rPr>
              <w:t>Tấn công</w:t>
            </w:r>
          </w:p>
        </w:tc>
        <w:tc>
          <w:tcPr>
            <w:tcW w:type="dxa" w:w="6060"/>
          </w:tcPr>
          <w:p>
            <w:pPr>
              <w:spacing w:after="0" w:line="264" w:lineRule="auto"/>
              <w:jc w:val="left"/>
            </w:pPr>
            <w:r>
              <w:rPr>
                <w:rFonts w:ascii="Times New Roman" w:hAnsi="Times New Roman" w:eastAsia="Times New Roman"/>
                <w:sz w:val="21"/>
              </w:rPr>
              <w:t>J</w:t>
            </w:r>
          </w:p>
        </w:tc>
      </w:tr>
      <w:tr>
        <w:tc>
          <w:tcPr>
            <w:tcW w:type="dxa" w:w="3300"/>
          </w:tcPr>
          <w:p>
            <w:pPr>
              <w:spacing w:after="0" w:line="264" w:lineRule="auto"/>
              <w:jc w:val="center"/>
            </w:pPr>
            <w:r>
              <w:rPr>
                <w:rFonts w:ascii="Times New Roman" w:hAnsi="Times New Roman" w:eastAsia="Times New Roman"/>
                <w:sz w:val="21"/>
              </w:rPr>
              <w:t>Tạm dừng / tiếp tục</w:t>
            </w:r>
          </w:p>
        </w:tc>
        <w:tc>
          <w:tcPr>
            <w:tcW w:type="dxa" w:w="6060"/>
          </w:tcPr>
          <w:p>
            <w:pPr>
              <w:spacing w:after="0" w:line="264" w:lineRule="auto"/>
              <w:jc w:val="left"/>
            </w:pPr>
            <w:r>
              <w:rPr>
                <w:rFonts w:ascii="Times New Roman" w:hAnsi="Times New Roman" w:eastAsia="Times New Roman"/>
                <w:sz w:val="21"/>
              </w:rPr>
              <w:t>Escape hoặc nút Pause</w:t>
            </w:r>
          </w:p>
        </w:tc>
      </w:tr>
      <w:tr>
        <w:tc>
          <w:tcPr>
            <w:tcW w:type="dxa" w:w="3300"/>
          </w:tcPr>
          <w:p>
            <w:pPr>
              <w:spacing w:after="0" w:line="264" w:lineRule="auto"/>
              <w:jc w:val="center"/>
            </w:pPr>
            <w:r>
              <w:rPr>
                <w:rFonts w:ascii="Times New Roman" w:hAnsi="Times New Roman" w:eastAsia="Times New Roman"/>
                <w:sz w:val="21"/>
              </w:rPr>
              <w:t>Chuyển hội thoại</w:t>
            </w:r>
          </w:p>
        </w:tc>
        <w:tc>
          <w:tcPr>
            <w:tcW w:type="dxa" w:w="6060"/>
          </w:tcPr>
          <w:p>
            <w:pPr>
              <w:spacing w:after="0" w:line="264" w:lineRule="auto"/>
              <w:jc w:val="left"/>
            </w:pPr>
            <w:r>
              <w:rPr>
                <w:rFonts w:ascii="Times New Roman" w:hAnsi="Times New Roman" w:eastAsia="Times New Roman"/>
                <w:sz w:val="21"/>
              </w:rPr>
              <w:t>Nhấn nút NEXT/END trên Dialogue Panel</w:t>
            </w:r>
          </w:p>
        </w:tc>
      </w:tr>
      <w:tr>
        <w:tc>
          <w:tcPr>
            <w:tcW w:type="dxa" w:w="3300"/>
          </w:tcPr>
          <w:p>
            <w:pPr>
              <w:spacing w:after="0" w:line="264" w:lineRule="auto"/>
              <w:jc w:val="center"/>
            </w:pPr>
            <w:r>
              <w:rPr>
                <w:rFonts w:ascii="Times New Roman" w:hAnsi="Times New Roman" w:eastAsia="Times New Roman"/>
                <w:sz w:val="21"/>
              </w:rPr>
              <w:t>Khởi động lại / menu</w:t>
            </w:r>
          </w:p>
        </w:tc>
        <w:tc>
          <w:tcPr>
            <w:tcW w:type="dxa" w:w="6060"/>
          </w:tcPr>
          <w:p>
            <w:pPr>
              <w:spacing w:after="0" w:line="264" w:lineRule="auto"/>
              <w:jc w:val="left"/>
            </w:pPr>
            <w:r>
              <w:rPr>
                <w:rFonts w:ascii="Times New Roman" w:hAnsi="Times New Roman" w:eastAsia="Times New Roman"/>
                <w:sz w:val="21"/>
              </w:rPr>
              <w:t>Chọn nút tương ứng trên panel pause hoặc game over</w:t>
            </w:r>
          </w:p>
        </w:tc>
      </w:tr>
    </w:tbl>
    <w:p>
      <w:r>
        <w:br w:type="page"/>
      </w:r>
    </w:p>
    <w:p>
      <w:pPr>
        <w:pStyle w:val="Heading1"/>
        <w:keepNext/>
        <w:jc w:val="center"/>
      </w:pPr>
      <w:r>
        <w:rPr>
          <w:rFonts w:ascii="Times New Roman" w:hAnsi="Times New Roman" w:eastAsia="Times New Roman"/>
          <w:b/>
          <w:color w:val="000000"/>
          <w:sz w:val="36"/>
        </w:rPr>
        <w:t>CHƯƠNG 5. KẾT LUẬN VÀ HƯỚNG PHÁT TRIỂN</w:t>
      </w:r>
    </w:p>
    <w:p>
      <w:pPr>
        <w:pStyle w:val="Heading2"/>
        <w:keepNext/>
        <w:jc w:val="left"/>
      </w:pPr>
      <w:r>
        <w:rPr>
          <w:rFonts w:ascii="Times New Roman" w:hAnsi="Times New Roman" w:eastAsia="Times New Roman"/>
          <w:b/>
          <w:color w:val="000000"/>
          <w:sz w:val="30"/>
        </w:rPr>
        <w:t>5.1. Kết luận</w:t>
      </w:r>
    </w:p>
    <w:p>
      <w:pPr>
        <w:spacing w:before="0" w:after="120" w:line="360" w:lineRule="auto"/>
        <w:ind w:firstLine="425"/>
        <w:jc w:val="both"/>
      </w:pPr>
      <w:r>
        <w:rPr>
          <w:rFonts w:ascii="Times New Roman" w:hAnsi="Times New Roman" w:eastAsia="Times New Roman"/>
          <w:b w:val="0"/>
          <w:i w:val="0"/>
          <w:sz w:val="26"/>
        </w:rPr>
        <w:t>Đồ án đã xây dựng được một game 2D platformer hành động có luồng sử dụng tương đối hoàn chỉnh: người chơi đi từ menu vào màn chơi, điều khiển nhân vật, tương tác môi trường, giao chiến với nhiều loại kẻ địch và nhận kết quả thắng/thua. Hệ thống có menu, chọn màn, cài đặt âm thanh, HUD, pause, dialogue, các platform đặc biệt và boss Necromancer. Các chức năng được hiện thực bằng các lớp C# MonoBehaviour, kết hợp physics 2D, UI, audio, animation, prefab và scene của Unity.</w:t>
      </w:r>
    </w:p>
    <w:p>
      <w:pPr>
        <w:spacing w:before="0" w:after="120" w:line="360" w:lineRule="auto"/>
        <w:ind w:firstLine="425"/>
        <w:jc w:val="both"/>
      </w:pPr>
      <w:r>
        <w:rPr>
          <w:rFonts w:ascii="Times New Roman" w:hAnsi="Times New Roman" w:eastAsia="Times New Roman"/>
          <w:b w:val="0"/>
          <w:i w:val="0"/>
          <w:sz w:val="26"/>
        </w:rPr>
        <w:t>Quá trình thực hiện giúp củng cố kỹ năng phân tích yêu cầu, thiết kế hướng đối tượng và tổ chức mã nguồn theo thành phần. Các cơ chế như cooldown nhận sát thương, coroutine cho đòn đánh/phép, điều chỉnh gravity của cú nhảy, hệ thống singleton AudioManager và PlayerPrefs cho thấy cách giải quyết nhiều vấn đề phổ biến của game thời gian thực trong phạm vi một đồ án học phần.</w:t>
      </w:r>
    </w:p>
    <w:p>
      <w:pPr>
        <w:pStyle w:val="Heading2"/>
        <w:keepNext/>
        <w:jc w:val="left"/>
      </w:pPr>
      <w:r>
        <w:rPr>
          <w:rFonts w:ascii="Times New Roman" w:hAnsi="Times New Roman" w:eastAsia="Times New Roman"/>
          <w:b/>
          <w:color w:val="000000"/>
          <w:sz w:val="30"/>
        </w:rPr>
        <w:t>5.2. Hạn chế</w:t>
      </w:r>
    </w:p>
    <w:p>
      <w:pPr>
        <w:pStyle w:val="ListBullet"/>
        <w:spacing w:after="60" w:line="360" w:lineRule="auto"/>
      </w:pPr>
      <w:r>
        <w:rPr>
          <w:rFonts w:ascii="Times New Roman" w:hAnsi="Times New Roman" w:eastAsia="Times New Roman"/>
          <w:sz w:val="26"/>
        </w:rPr>
        <w:t>Điều khiển gameplay hiện đang đọc Input cổ điển dù dự án đã có Input System package và asset action.</w:t>
      </w:r>
    </w:p>
    <w:p>
      <w:pPr>
        <w:pStyle w:val="ListBullet"/>
        <w:spacing w:after="60" w:line="360" w:lineRule="auto"/>
      </w:pPr>
      <w:r>
        <w:rPr>
          <w:rFonts w:ascii="Times New Roman" w:hAnsi="Times New Roman" w:eastAsia="Times New Roman"/>
          <w:sz w:val="26"/>
        </w:rPr>
        <w:t>Một số tham chiếu scene trong ButtonManager như Test/Level_3 không đồng nhất với Build Settings hiện tại, do đó cần rà soát trước khi phát hành.</w:t>
      </w:r>
    </w:p>
    <w:p>
      <w:pPr>
        <w:pStyle w:val="ListBullet"/>
        <w:spacing w:after="60" w:line="360" w:lineRule="auto"/>
      </w:pPr>
      <w:r>
        <w:rPr>
          <w:rFonts w:ascii="Times New Roman" w:hAnsi="Times New Roman" w:eastAsia="Times New Roman"/>
          <w:sz w:val="26"/>
        </w:rPr>
        <w:t>Game chưa có cơ chế lưu tiến trình, hồ sơ người chơi, bảng xếp hạng hoặc dữ liệu trực tuyến.</w:t>
      </w:r>
    </w:p>
    <w:p>
      <w:pPr>
        <w:pStyle w:val="ListBullet"/>
        <w:spacing w:after="60" w:line="360" w:lineRule="auto"/>
      </w:pPr>
      <w:r>
        <w:rPr>
          <w:rFonts w:ascii="Times New Roman" w:hAnsi="Times New Roman" w:eastAsia="Times New Roman"/>
          <w:sz w:val="26"/>
        </w:rPr>
        <w:t>AI quái và boss chủ yếu dựa trên khoảng cách, cooldown và luật đơn giản; chưa có state machine hoặc điều chỉnh độ khó.</w:t>
      </w:r>
    </w:p>
    <w:p>
      <w:pPr>
        <w:pStyle w:val="ListBullet"/>
        <w:spacing w:after="60" w:line="360" w:lineRule="auto"/>
      </w:pPr>
      <w:r>
        <w:rPr>
          <w:rFonts w:ascii="Times New Roman" w:hAnsi="Times New Roman" w:eastAsia="Times New Roman"/>
          <w:sz w:val="26"/>
        </w:rPr>
        <w:t>Báo cáo để chỗ chèn ảnh giao diện vì ảnh chụp Play Mode chưa được cung cấp; cần thay bằng ảnh thật trước khi nộp.</w:t>
      </w:r>
    </w:p>
    <w:p>
      <w:pPr>
        <w:pStyle w:val="Heading2"/>
        <w:keepNext/>
        <w:jc w:val="left"/>
      </w:pPr>
      <w:r>
        <w:rPr>
          <w:rFonts w:ascii="Times New Roman" w:hAnsi="Times New Roman" w:eastAsia="Times New Roman"/>
          <w:b/>
          <w:color w:val="000000"/>
          <w:sz w:val="30"/>
        </w:rPr>
        <w:t>5.3. Hướng phát triển</w:t>
      </w:r>
    </w:p>
    <w:p>
      <w:pPr>
        <w:pStyle w:val="ListBullet"/>
        <w:spacing w:after="60" w:line="360" w:lineRule="auto"/>
      </w:pPr>
      <w:r>
        <w:rPr>
          <w:rFonts w:ascii="Times New Roman" w:hAnsi="Times New Roman" w:eastAsia="Times New Roman"/>
          <w:sz w:val="26"/>
        </w:rPr>
        <w:t>Hoàn thiện Input System với action map, hỗ trợ gamepad và điều khiển cảm ứng nhất quán.</w:t>
      </w:r>
    </w:p>
    <w:p>
      <w:pPr>
        <w:pStyle w:val="ListBullet"/>
        <w:spacing w:after="60" w:line="360" w:lineRule="auto"/>
      </w:pPr>
      <w:r>
        <w:rPr>
          <w:rFonts w:ascii="Times New Roman" w:hAnsi="Times New Roman" w:eastAsia="Times New Roman"/>
          <w:sz w:val="26"/>
        </w:rPr>
        <w:t>Bổ sung save game, chọn checkpoint, khóa/mở màn, thành tích và bảng xếp hạng.</w:t>
      </w:r>
    </w:p>
    <w:p>
      <w:pPr>
        <w:pStyle w:val="ListBullet"/>
        <w:spacing w:after="60" w:line="360" w:lineRule="auto"/>
      </w:pPr>
      <w:r>
        <w:rPr>
          <w:rFonts w:ascii="Times New Roman" w:hAnsi="Times New Roman" w:eastAsia="Times New Roman"/>
          <w:sz w:val="26"/>
        </w:rPr>
        <w:t>Mở rộng level, thêm level design, boss phase, đa dạng kẻ địch và item.</w:t>
      </w:r>
    </w:p>
    <w:p>
      <w:pPr>
        <w:pStyle w:val="ListBullet"/>
        <w:spacing w:after="60" w:line="360" w:lineRule="auto"/>
      </w:pPr>
      <w:r>
        <w:rPr>
          <w:rFonts w:ascii="Times New Roman" w:hAnsi="Times New Roman" w:eastAsia="Times New Roman"/>
          <w:sz w:val="26"/>
        </w:rPr>
        <w:t>Tách logic trạng thái nhân vật/boss thành state machine hoặc ScriptableObject để dễ cân bằng và tái sử dụng.</w:t>
      </w:r>
    </w:p>
    <w:p>
      <w:pPr>
        <w:pStyle w:val="ListBullet"/>
        <w:spacing w:after="60" w:line="360" w:lineRule="auto"/>
      </w:pPr>
      <w:r>
        <w:rPr>
          <w:rFonts w:ascii="Times New Roman" w:hAnsi="Times New Roman" w:eastAsia="Times New Roman"/>
          <w:sz w:val="26"/>
        </w:rPr>
        <w:t>Tối ưu âm thanh, object pooling cho projectile/enemy và kiểm thử trên nhiều thiết bị.</w:t>
      </w:r>
    </w:p>
    <w:p>
      <w:pPr>
        <w:pStyle w:val="ListBullet"/>
        <w:spacing w:after="60" w:line="360" w:lineRule="auto"/>
      </w:pPr>
      <w:r>
        <w:rPr>
          <w:rFonts w:ascii="Times New Roman" w:hAnsi="Times New Roman" w:eastAsia="Times New Roman"/>
          <w:sz w:val="26"/>
        </w:rPr>
        <w:t>Bổ sung ảnh gameplay thật, video demo và tài liệu hướng dẫn người chơi.</w:t>
      </w:r>
    </w:p>
    <w:p>
      <w:pPr>
        <w:pStyle w:val="Heading1"/>
        <w:keepNext/>
        <w:jc w:val="center"/>
      </w:pPr>
      <w:r>
        <w:rPr>
          <w:rFonts w:ascii="Times New Roman" w:hAnsi="Times New Roman" w:eastAsia="Times New Roman"/>
          <w:b/>
          <w:color w:val="000000"/>
          <w:sz w:val="36"/>
        </w:rPr>
        <w:t>TÀI LIỆU THAM KHẢO</w:t>
      </w:r>
    </w:p>
    <w:p>
      <w:pPr>
        <w:spacing w:before="0" w:after="80" w:line="360" w:lineRule="auto"/>
        <w:ind w:hanging="340"/>
        <w:jc w:val="left"/>
      </w:pPr>
      <w:r>
        <w:rPr>
          <w:rFonts w:ascii="Times New Roman" w:hAnsi="Times New Roman" w:eastAsia="Times New Roman"/>
          <w:b w:val="0"/>
          <w:i w:val="0"/>
          <w:sz w:val="24"/>
        </w:rPr>
        <w:t>[1] Unity Technologies, “SceneManager,” Unity Scripting API. [Online]. Available: https://docs.unity3d.com/ScriptReference/SceneManagement.SceneManager.html. [Accessed: Aug. 24, 2026].</w:t>
      </w:r>
    </w:p>
    <w:p>
      <w:pPr>
        <w:spacing w:before="0" w:after="80" w:line="360" w:lineRule="auto"/>
        <w:ind w:hanging="340"/>
        <w:jc w:val="left"/>
      </w:pPr>
      <w:r>
        <w:rPr>
          <w:rFonts w:ascii="Times New Roman" w:hAnsi="Times New Roman" w:eastAsia="Times New Roman"/>
          <w:b w:val="0"/>
          <w:i w:val="0"/>
          <w:sz w:val="24"/>
        </w:rPr>
        <w:t>[2] Unity Technologies, “Input System,” Unity Manual, Unity 6. [Online]. Available: https://docs.unity3d.com/6000.0/Documentation/Manual/com.unity.inputsystem.html. [Accessed: Aug. 24, 2026].</w:t>
      </w:r>
    </w:p>
    <w:p>
      <w:pPr>
        <w:spacing w:before="0" w:after="80" w:line="360" w:lineRule="auto"/>
        <w:ind w:hanging="340"/>
        <w:jc w:val="left"/>
      </w:pPr>
      <w:r>
        <w:rPr>
          <w:rFonts w:ascii="Times New Roman" w:hAnsi="Times New Roman" w:eastAsia="Times New Roman"/>
          <w:b w:val="0"/>
          <w:i w:val="0"/>
          <w:sz w:val="24"/>
        </w:rPr>
        <w:t>[3] Unity Technologies, “Collider 2D,” Unity Manual. [Online]. Available: https://docs.unity3d.com/Manual/Collider2D.html. [Accessed: Aug. 24, 2026].</w:t>
      </w:r>
    </w:p>
    <w:p>
      <w:pPr>
        <w:spacing w:before="0" w:after="80" w:line="360" w:lineRule="auto"/>
        <w:ind w:hanging="340"/>
        <w:jc w:val="left"/>
      </w:pPr>
      <w:r>
        <w:rPr>
          <w:rFonts w:ascii="Times New Roman" w:hAnsi="Times New Roman" w:eastAsia="Times New Roman"/>
          <w:b w:val="0"/>
          <w:i w:val="0"/>
          <w:sz w:val="24"/>
        </w:rPr>
        <w:t>[4] Unity Technologies, “Rigidbody 2D,” Unity Manual. [Online]. Available: https://docs.unity3d.com/Manual/class-Rigidbody2D.html. [Accessed: Aug. 24, 2026].</w:t>
      </w:r>
    </w:p>
    <w:p>
      <w:pPr>
        <w:spacing w:before="0" w:after="80" w:line="360" w:lineRule="auto"/>
        <w:ind w:hanging="340"/>
        <w:jc w:val="left"/>
      </w:pPr>
      <w:r>
        <w:rPr>
          <w:rFonts w:ascii="Times New Roman" w:hAnsi="Times New Roman" w:eastAsia="Times New Roman"/>
          <w:b w:val="0"/>
          <w:i w:val="0"/>
          <w:sz w:val="24"/>
        </w:rPr>
        <w:t>[5] Unity Technologies, “TextMeshPro,” Unity Manual. [Online]. Available: https://docs.unity3d.com/Manual/com.unity.textmeshpro.html. [Accessed: Aug. 24, 2026].</w:t>
      </w:r>
    </w:p>
    <w:p>
      <w:pPr>
        <w:spacing w:before="0" w:after="80" w:line="360" w:lineRule="auto"/>
        <w:ind w:hanging="340"/>
        <w:jc w:val="left"/>
      </w:pPr>
      <w:r>
        <w:rPr>
          <w:rFonts w:ascii="Times New Roman" w:hAnsi="Times New Roman" w:eastAsia="Times New Roman"/>
          <w:b w:val="0"/>
          <w:i w:val="0"/>
          <w:sz w:val="24"/>
        </w:rPr>
        <w:t>[6] Unity Technologies, “PlayerPrefs,” Unity Scripting API. [Online]. Available: https://docs.unity3d.com/ScriptReference/PlayerPrefs.html. [Accessed: Aug. 24, 2026].</w:t>
      </w:r>
    </w:p>
    <w:p>
      <w:pPr>
        <w:spacing w:before="0" w:after="80" w:line="360" w:lineRule="auto"/>
        <w:ind w:hanging="340"/>
        <w:jc w:val="left"/>
      </w:pPr>
      <w:r>
        <w:rPr>
          <w:rFonts w:ascii="Times New Roman" w:hAnsi="Times New Roman" w:eastAsia="Times New Roman"/>
          <w:b w:val="0"/>
          <w:i w:val="0"/>
          <w:sz w:val="24"/>
        </w:rPr>
        <w:t>[7] Unity Technologies, “Tilemaps,” Unity Manual. [Online]. Available: https://docs.unity3d.com/Manual/Tilemap.html. [Accessed: Aug. 24, 2026].</w:t>
      </w:r>
    </w:p>
    <w:p>
      <w:pPr>
        <w:spacing w:before="0" w:after="80" w:line="360" w:lineRule="auto"/>
        <w:ind w:hanging="340"/>
        <w:jc w:val="left"/>
      </w:pPr>
      <w:r>
        <w:rPr>
          <w:rFonts w:ascii="Times New Roman" w:hAnsi="Times New Roman" w:eastAsia="Times New Roman"/>
          <w:b w:val="0"/>
          <w:i w:val="0"/>
          <w:sz w:val="24"/>
        </w:rPr>
        <w:t>[8] Nhóm thực hiện, “Mã nguồn project Unity 2D Platformer,” thư mục dự án nội bộ, 2026.</w:t>
      </w:r>
    </w:p>
    <w:p>
      <w:pPr>
        <w:pStyle w:val="Heading1"/>
        <w:keepNext/>
        <w:jc w:val="center"/>
      </w:pPr>
      <w:r>
        <w:rPr>
          <w:rFonts w:ascii="Times New Roman" w:hAnsi="Times New Roman" w:eastAsia="Times New Roman"/>
          <w:b/>
          <w:color w:val="000000"/>
          <w:sz w:val="36"/>
        </w:rPr>
        <w:t>PHỤ LỤC</w:t>
      </w:r>
    </w:p>
    <w:p>
      <w:pPr>
        <w:pStyle w:val="Heading2"/>
        <w:keepNext/>
        <w:jc w:val="left"/>
      </w:pPr>
      <w:r>
        <w:rPr>
          <w:rFonts w:ascii="Times New Roman" w:hAnsi="Times New Roman" w:eastAsia="Times New Roman"/>
          <w:b/>
          <w:color w:val="000000"/>
          <w:sz w:val="30"/>
        </w:rPr>
        <w:t>Phụ lục A. Hướng dẫn sử dụng phần mềm</w:t>
      </w:r>
    </w:p>
    <w:p>
      <w:pPr>
        <w:pStyle w:val="ListBullet"/>
        <w:spacing w:after="60" w:line="360" w:lineRule="auto"/>
      </w:pPr>
      <w:r>
        <w:rPr>
          <w:rFonts w:ascii="Times New Roman" w:hAnsi="Times New Roman" w:eastAsia="Times New Roman"/>
          <w:sz w:val="26"/>
        </w:rPr>
        <w:t>Mở project trong Unity 6000.4.10f1.</w:t>
      </w:r>
    </w:p>
    <w:p>
      <w:pPr>
        <w:pStyle w:val="ListBullet"/>
        <w:spacing w:after="60" w:line="360" w:lineRule="auto"/>
      </w:pPr>
      <w:r>
        <w:rPr>
          <w:rFonts w:ascii="Times New Roman" w:hAnsi="Times New Roman" w:eastAsia="Times New Roman"/>
          <w:sz w:val="26"/>
        </w:rPr>
        <w:t>Mở scene MainMenu hoặc nhấn Play từ scene đã thiết lập.</w:t>
      </w:r>
    </w:p>
    <w:p>
      <w:pPr>
        <w:pStyle w:val="ListBullet"/>
        <w:spacing w:after="60" w:line="360" w:lineRule="auto"/>
      </w:pPr>
      <w:r>
        <w:rPr>
          <w:rFonts w:ascii="Times New Roman" w:hAnsi="Times New Roman" w:eastAsia="Times New Roman"/>
          <w:sz w:val="26"/>
        </w:rPr>
        <w:t>Chọn Play để vào Level_1; sử dụng mũi tên, Space và J để chơi.</w:t>
      </w:r>
    </w:p>
    <w:p>
      <w:pPr>
        <w:pStyle w:val="ListBullet"/>
        <w:spacing w:after="60" w:line="360" w:lineRule="auto"/>
      </w:pPr>
      <w:r>
        <w:rPr>
          <w:rFonts w:ascii="Times New Roman" w:hAnsi="Times New Roman" w:eastAsia="Times New Roman"/>
          <w:sz w:val="26"/>
        </w:rPr>
        <w:t>Nhấn Escape để mở pause menu; chọn Resume, Restart hoặc MainMenu theo nhu cầu.</w:t>
      </w:r>
    </w:p>
    <w:p>
      <w:pPr>
        <w:pStyle w:val="ListBullet"/>
        <w:spacing w:after="60" w:line="360" w:lineRule="auto"/>
      </w:pPr>
      <w:r>
        <w:rPr>
          <w:rFonts w:ascii="Times New Roman" w:hAnsi="Times New Roman" w:eastAsia="Times New Roman"/>
          <w:sz w:val="26"/>
        </w:rPr>
        <w:t>Đi đến gate để hoàn thành màn; trong Boss scene, tránh kỹ năng boss và tấn công đến khi thanh máu về 0.</w:t>
      </w:r>
    </w:p>
    <w:p>
      <w:pPr>
        <w:pStyle w:val="Heading2"/>
        <w:keepNext/>
        <w:jc w:val="left"/>
      </w:pPr>
      <w:r>
        <w:rPr>
          <w:rFonts w:ascii="Times New Roman" w:hAnsi="Times New Roman" w:eastAsia="Times New Roman"/>
          <w:b/>
          <w:color w:val="000000"/>
          <w:sz w:val="30"/>
        </w:rPr>
        <w:t>Phụ lục B. Danh sách script</w:t>
      </w:r>
    </w:p>
    <w:p>
      <w:pPr>
        <w:spacing w:before="0" w:after="120" w:line="360" w:lineRule="auto"/>
        <w:ind w:firstLine="425"/>
        <w:jc w:val="both"/>
      </w:pPr>
      <w:r>
        <w:rPr>
          <w:rFonts w:ascii="Times New Roman" w:hAnsi="Times New Roman" w:eastAsia="Times New Roman"/>
          <w:b w:val="0"/>
          <w:i w:val="0"/>
          <w:sz w:val="26"/>
        </w:rPr>
        <w:t>Các script chính gồm: PlayerController, AttackHitBox, AudioManager, ButtonManager, PauseMenu, CameraController, DialogueManager, NPCDialogue, EnemyController, SkeletonArcher, Arrow, BatSpawner, BatController, MovingGround, HorizontalMovingPlatforms, VerticalMovingPlatforms, FallingPlatform, FallingPlatformDetector, NecromancerBoss, NecromancerProjectile, GroundSpell, LightningStrike, LightningDamage và BossHealthBar.</w:t>
      </w:r>
    </w:p>
    <w:p>
      <w:pPr>
        <w:pStyle w:val="Heading2"/>
        <w:keepNext/>
        <w:jc w:val="left"/>
      </w:pPr>
      <w:r>
        <w:rPr>
          <w:rFonts w:ascii="Times New Roman" w:hAnsi="Times New Roman" w:eastAsia="Times New Roman"/>
          <w:b/>
          <w:color w:val="000000"/>
          <w:sz w:val="30"/>
        </w:rPr>
        <w:t>Phụ lục C. Liên kết nộp bài</w:t>
      </w:r>
    </w:p>
    <w:p>
      <w:pPr>
        <w:spacing w:before="0" w:after="120" w:line="360" w:lineRule="auto"/>
        <w:jc w:val="left"/>
      </w:pPr>
      <w:r>
        <w:rPr>
          <w:rFonts w:ascii="Times New Roman" w:hAnsi="Times New Roman" w:eastAsia="Times New Roman"/>
          <w:b/>
          <w:i w:val="0"/>
          <w:sz w:val="26"/>
        </w:rPr>
        <w:t>Link source code: [DÁN LINK SOURCE CODE TẠI ĐÂY]</w:t>
      </w:r>
    </w:p>
    <w:p>
      <w:pPr>
        <w:spacing w:before="0" w:after="120" w:line="360" w:lineRule="auto"/>
        <w:jc w:val="left"/>
      </w:pPr>
      <w:r>
        <w:rPr>
          <w:rFonts w:ascii="Times New Roman" w:hAnsi="Times New Roman" w:eastAsia="Times New Roman"/>
          <w:b/>
          <w:i w:val="0"/>
          <w:sz w:val="26"/>
        </w:rPr>
        <w:t>Link PowerPoint: [DÁN LINK POWERPOINT TẠI ĐÂY]</w:t>
      </w:r>
    </w:p>
    <w:sectPr w:rsidR="00FC693F" w:rsidRPr="0006063C" w:rsidSect="00034616">
      <w:headerReference w:type="default" r:id="rId9"/>
      <w:footerReference w:type="default" r:id="rId10"/>
      <w:pgSz w:w="11906" w:h="16838"/>
      <w:pgMar w:top="1701" w:right="1134" w:bottom="1701" w:left="1984" w:header="1134" w:footer="113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i/>
        <w:sz w:val="20"/>
      </w:rPr>
      <w:t>Đề tài: Xây dựng trò chơi 2D Platformer hành động bằng Unity | SV: [Họ và tên]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Unity 2D Platformer</dc:title>
  <dc:subject>Chuyên đề tốt nghiệp Công nghệ phần mềm 1</dc:subject>
  <dc:creator>[Họ và tên]</dc:creator>
  <cp:keywords/>
  <dc:description>generated by python-docx</dc:description>
  <cp:lastModifiedBy/>
  <cp:revision>1</cp:revision>
  <dcterms:created xsi:type="dcterms:W3CDTF">2013-12-23T23:15:00Z</dcterms:created>
  <dcterms:modified xsi:type="dcterms:W3CDTF">2013-12-23T23:15:00Z</dcterms:modified>
  <cp:category/>
</cp:coreProperties>
</file>