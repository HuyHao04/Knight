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09730" w14:textId="77777777" w:rsidR="00F324CB" w:rsidRDefault="00000000">
      <w:pPr>
        <w:spacing w:after="0" w:before="0"/>
        <w:jc w:val="center"/>
      </w:pPr>
      <w:r>
        <w:rPr>
          <w:b/>
          <w:sz w:val="32"/>
        </w:rPr>
        <w:t>BẢNG GHI NHẬN NHÂN VIÊN BỊ LẬP BIÊN BẢN</w:t>
      </w:r>
    </w:p>
    <w:p w14:paraId="00450E5E" w14:textId="77777777" w:rsidR="00F324CB" w:rsidRDefault="00000000">
      <w:pPr>
        <w:spacing w:after="0" w:before="0"/>
        <w:jc w:val="center"/>
      </w:pPr>
      <w:r>
        <w:rPr>
          <w:i/>
          <w:sz w:val="22"/>
        </w:rPr>
        <w:t>Tháng: .......... / ..........</w:t>
      </w:r>
    </w:p>
    <w:tbl>
      <w:tblPr>
        <w:tblStyle w:val="TableGrid"/>
        <w:tblW w:w="9180000" w:type="dxa"/>
        <w:jc w:val="center"/>
        <w:tblLayout w:type="fixed"/>
        <w:tblLook w:val="04A0" w:firstRow="1" w:lastRow="0" w:firstColumn="1" w:lastColumn="0" w:noHBand="0" w:noVBand="1"/>
      </w:tblPr>
      <w:tblGrid>
        <w:gridCol w:w="251999"/>
        <w:gridCol w:w="1548000"/>
        <w:gridCol w:w="1655999"/>
        <w:gridCol w:w="1655999"/>
        <w:gridCol w:w="1655999"/>
        <w:gridCol w:w="1655999"/>
        <w:gridCol w:w="756000"/>
      </w:tblGrid>
      <w:tr w:rsidR="00F324CB" w14:paraId="71B4633E" w14:textId="77777777" w:rsidTr="0007439C">
        <w:trPr>
          <w:trHeight w:val="664"/>
          <w:jc w:val="center"/>
        </w:trPr>
        <w:tc>
          <w:tcPr>
            <w:tcW w:w="251999" w:type="dxa"/>
            <w:shd w:val="clear" w:color="auto" w:fill="D9EAF7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STT</w:t>
            </w:r>
          </w:p>
        </w:tc>
        <w:tc>
          <w:tcPr>
            <w:tcW w:w="1548000" w:type="dxa"/>
            <w:shd w:val="clear" w:color="auto" w:fill="D9EAF7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HỌ VÀ TÊN NHÂN VIÊN</w:t>
            </w:r>
          </w:p>
        </w:tc>
        <w:tc>
          <w:tcPr>
            <w:tcW w:w="1655999" w:type="dxa"/>
            <w:shd w:val="clear" w:color="auto" w:fill="D9EAF7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SAI HÌNH THỨC</w:t>
            </w:r>
            <w:r>
              <w:br/>
            </w:r>
            <w:r>
              <w:rPr>
                <w:rFonts w:ascii="Arial" w:hAnsi="Arial"/>
                <w:b/>
                <w:sz w:val="14"/>
              </w:rPr>
              <w:t>THANH TOÁN</w:t>
            </w:r>
          </w:p>
        </w:tc>
        <w:tc>
          <w:tcPr>
            <w:tcW w:w="1655999" w:type="dxa"/>
            <w:shd w:val="clear" w:color="auto" w:fill="D9EAF7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THIẾU VÒNG TAY</w:t>
            </w:r>
          </w:p>
        </w:tc>
        <w:tc>
          <w:tcPr>
            <w:tcW w:w="1655999" w:type="dxa"/>
            <w:shd w:val="clear" w:color="auto" w:fill="D9EAF7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BẤM SAI VÉ</w:t>
            </w:r>
          </w:p>
        </w:tc>
        <w:tc>
          <w:tcPr>
            <w:tcW w:w="1655999" w:type="dxa"/>
            <w:shd w:val="clear" w:color="auto" w:fill="D9EAF7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LỖI</w:t>
            </w:r>
          </w:p>
        </w:tc>
        <w:tc>
          <w:tcPr>
            <w:tcW w:type="dxa" w:w="756000"/>
            <w:vAlign w:val="center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TỔNG</w:t>
            </w:r>
            <w:r>
              <w:br/>
            </w:r>
            <w:r>
              <w:rPr>
                <w:rFonts w:ascii="Arial" w:hAnsi="Arial"/>
                <w:b/>
                <w:sz w:val="14"/>
              </w:rPr>
              <w:t>SỐ LẦN</w:t>
            </w:r>
          </w:p>
        </w:tc>
      </w:tr>
      <w:tr w:rsidR="00F324CB" w14:paraId="2D0559D2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305044CD" w14:textId="77777777" w:rsidR="00F324CB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26C28F1" w14:textId="1ED57CBA" w:rsidR="00F324CB" w:rsidRPr="005D565D" w:rsidRDefault="005D565D" w:rsidP="008C02F5">
            <w:pPr>
              <w:jc w:val="left"/>
              <w:rPr>
                <w:lang w:val="vi-VN"/>
              </w:rPr>
            </w:pPr>
            <w:r>
              <w:t>Lâm Ngọc Thiên Thanh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45C02D26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41538962" w14:textId="77777777" w:rsidR="00F324C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3CCA4201" w14:textId="392D06DD" w:rsidR="00F324CB" w:rsidRDefault="005D565D" w:rsidP="008C02F5">
            <w:pPr>
              <w:jc w:val="left"/>
            </w:pPr>
            <w:r>
              <w:t xml:space="preserve">Nguyễn Thị </w:t>
            </w:r>
            <w:proofErr w:type="spellStart"/>
            <w:r>
              <w:t>Thúy</w:t>
            </w:r>
            <w:proofErr w:type="spellEnd"/>
            <w:r>
              <w:t xml:space="preserve"> An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39F82147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890E7A3" w14:textId="77777777" w:rsidR="00F324C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6A135A70" w14:textId="354FA5FE" w:rsidR="00F324CB" w:rsidRDefault="005D565D" w:rsidP="008C02F5">
            <w:pPr>
              <w:jc w:val="left"/>
            </w:pPr>
            <w:r>
              <w:t xml:space="preserve">Võ </w:t>
            </w:r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3FC68C2E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F2164AD" w14:textId="77777777" w:rsidR="00F324C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3F20306B" w14:textId="1B3417FF" w:rsidR="00F324CB" w:rsidRDefault="005D565D" w:rsidP="008C02F5">
            <w:pPr>
              <w:jc w:val="left"/>
            </w:pPr>
            <w:r>
              <w:t>Phạm Thị Kim Ngân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24E40135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3EFC9322" w14:textId="77777777" w:rsidR="00F324C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AA551B2" w14:textId="7294AA30" w:rsidR="00F324CB" w:rsidRDefault="005D565D" w:rsidP="008C02F5">
            <w:pPr>
              <w:jc w:val="left"/>
            </w:pPr>
            <w:proofErr w:type="spellStart"/>
            <w:r>
              <w:t>Trần</w:t>
            </w:r>
            <w:proofErr w:type="spellEnd"/>
            <w:r>
              <w:t xml:space="preserve"> Tuấn Khang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108944E7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5A0F0D31" w14:textId="77777777" w:rsidR="00F324C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0E7A00D2" w14:textId="369E69B2" w:rsidR="00F324CB" w:rsidRDefault="005D565D" w:rsidP="008C02F5">
            <w:pPr>
              <w:jc w:val="left"/>
            </w:pPr>
            <w:r>
              <w:t>Nguyễn Thanh Ngân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01EF585A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D251A12" w14:textId="77777777" w:rsidR="00F324CB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36621AC" w14:textId="471B7DAA" w:rsidR="00F324CB" w:rsidRDefault="005D565D" w:rsidP="008C02F5">
            <w:pPr>
              <w:jc w:val="left"/>
            </w:pPr>
            <w:r>
              <w:t>Nguyễn Quang Huy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2713BA91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561D282C" w14:textId="77777777" w:rsidR="00F324CB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379AF1A9" w14:textId="45798891" w:rsidR="00F324CB" w:rsidRDefault="005D565D" w:rsidP="008C02F5">
            <w:pPr>
              <w:jc w:val="left"/>
            </w:pPr>
            <w:r>
              <w:t xml:space="preserve">Võ </w:t>
            </w:r>
            <w:proofErr w:type="spellStart"/>
            <w:r>
              <w:t>Tấn</w:t>
            </w:r>
            <w:proofErr w:type="spellEnd"/>
            <w:r>
              <w:t xml:space="preserve"> Quỳnh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706CD7DA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3AE91D39" w14:textId="77777777" w:rsidR="00F324CB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C12F7AA" w14:textId="7CE0D125" w:rsidR="00F324CB" w:rsidRDefault="005D565D" w:rsidP="008C02F5">
            <w:pPr>
              <w:jc w:val="left"/>
            </w:pPr>
            <w:proofErr w:type="spellStart"/>
            <w:r>
              <w:t>Trần</w:t>
            </w:r>
            <w:proofErr w:type="spellEnd"/>
            <w:r>
              <w:t xml:space="preserve"> Thái Du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0CB55AC0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AA1B9AA" w14:textId="77777777" w:rsidR="00F324CB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495C5EC9" w14:textId="6000BC57" w:rsidR="00F324CB" w:rsidRDefault="005D565D" w:rsidP="008C02F5">
            <w:pPr>
              <w:jc w:val="left"/>
            </w:pPr>
            <w:proofErr w:type="spellStart"/>
            <w:r>
              <w:t>Trần</w:t>
            </w:r>
            <w:proofErr w:type="spellEnd"/>
            <w:r>
              <w:t xml:space="preserve"> Thị Ngọc </w:t>
            </w:r>
            <w:proofErr w:type="spellStart"/>
            <w:r>
              <w:t>Hân</w:t>
            </w:r>
            <w:proofErr w:type="spellEnd"/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3EF71CBD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4672934" w14:textId="77777777" w:rsidR="00F324CB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4A4853C" w14:textId="592003E0" w:rsidR="00F324CB" w:rsidRDefault="005D565D" w:rsidP="008C02F5">
            <w:pPr>
              <w:jc w:val="left"/>
            </w:pPr>
            <w:r>
              <w:t xml:space="preserve">Nguyễn Văn </w:t>
            </w:r>
            <w:proofErr w:type="spellStart"/>
            <w:r>
              <w:t>Thi</w:t>
            </w:r>
            <w:proofErr w:type="spellEnd"/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51F340D3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916623E" w14:textId="77777777" w:rsidR="00F324CB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5AC3A75C" w14:textId="2BB38512" w:rsidR="00F324CB" w:rsidRDefault="005D565D" w:rsidP="008C02F5">
            <w:pPr>
              <w:jc w:val="left"/>
            </w:pPr>
            <w:r>
              <w:t>Đinh Nguyên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5FE29335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C0ABFE8" w14:textId="77777777" w:rsidR="00F324CB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43711EA4" w14:textId="7A1C9AB8" w:rsidR="00F324CB" w:rsidRDefault="00E7513E" w:rsidP="008C02F5">
            <w:pPr>
              <w:jc w:val="left"/>
            </w:pPr>
            <w:r>
              <w:t xml:space="preserve">Võ </w:t>
            </w:r>
            <w:r w:rsidR="005D565D">
              <w:t>Minh Nhật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691632B6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236541D" w14:textId="77777777" w:rsidR="00F324CB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494599AD" w14:textId="31E038E9" w:rsidR="00F324CB" w:rsidRDefault="005D565D" w:rsidP="008C02F5">
            <w:pPr>
              <w:jc w:val="left"/>
            </w:pPr>
            <w:proofErr w:type="spellStart"/>
            <w:r>
              <w:t>Trần</w:t>
            </w:r>
            <w:proofErr w:type="spellEnd"/>
            <w:r>
              <w:t xml:space="preserve"> Châu Ngân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F324CB" w14:paraId="7C43B752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3A45C77" w14:textId="77777777" w:rsidR="00F324CB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37C0DBC" w14:textId="7685D257" w:rsidR="00F324CB" w:rsidRDefault="00B10E24" w:rsidP="008C02F5">
            <w:pPr>
              <w:jc w:val="left"/>
            </w:pPr>
            <w:proofErr w:type="spellStart"/>
            <w:r>
              <w:t>Trần</w:t>
            </w:r>
            <w:proofErr w:type="spellEnd"/>
            <w:r>
              <w:t xml:space="preserve"> Thị </w:t>
            </w:r>
            <w:r w:rsidR="005D565D">
              <w:t xml:space="preserve">Thu </w:t>
            </w:r>
            <w:proofErr w:type="spellStart"/>
            <w:r w:rsidR="005D565D">
              <w:t>Tuyền</w:t>
            </w:r>
            <w:proofErr w:type="spellEnd"/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0BB419CF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5DC909F" w14:textId="61563DAE" w:rsidR="005D565D" w:rsidRDefault="005D565D">
            <w:pPr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9A510EF" w14:textId="7B0996BE" w:rsidR="005D565D" w:rsidRDefault="005D565D" w:rsidP="008C02F5">
            <w:pPr>
              <w:jc w:val="left"/>
            </w:pP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Tịnh</w:t>
            </w:r>
            <w:proofErr w:type="spellEnd"/>
            <w:r>
              <w:t xml:space="preserve"> Nhi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7999A203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48442B48" w14:textId="2377EA8F" w:rsidR="005D565D" w:rsidRDefault="005D565D">
            <w:pPr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A3D423E" w14:textId="542F4A03" w:rsidR="005D565D" w:rsidRDefault="005D565D" w:rsidP="008C02F5">
            <w:pPr>
              <w:jc w:val="left"/>
            </w:pPr>
            <w:proofErr w:type="spellStart"/>
            <w:r>
              <w:t>Lệ</w:t>
            </w:r>
            <w:proofErr w:type="spellEnd"/>
            <w:r>
              <w:t xml:space="preserve"> Châu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5430BE95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220AF62" w14:textId="00266932" w:rsidR="005D565D" w:rsidRDefault="005D565D">
            <w:pPr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0AF509DD" w14:textId="10F0C88B" w:rsidR="005D565D" w:rsidRDefault="000A6ED1" w:rsidP="008C02F5">
            <w:pPr>
              <w:jc w:val="left"/>
            </w:pPr>
            <w:r>
              <w:t xml:space="preserve">Nguyễn </w:t>
            </w:r>
            <w:r w:rsidR="005D565D">
              <w:t>Bảo Phúc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5DE9681D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45E485A" w14:textId="3E6F25C8" w:rsidR="005D565D" w:rsidRDefault="005D565D">
            <w:pPr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500A637C" w14:textId="2EBE1F6B" w:rsidR="005D565D" w:rsidRDefault="005D565D" w:rsidP="008C02F5">
            <w:pPr>
              <w:jc w:val="left"/>
            </w:pPr>
            <w:r>
              <w:t>Minh Quân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690C6EF5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8B3C809" w14:textId="12C5EFCA" w:rsidR="005D565D" w:rsidRDefault="005D565D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40DE9CC" w14:textId="4B3F1EAE" w:rsidR="005D565D" w:rsidRDefault="005D565D" w:rsidP="008C02F5">
            <w:pPr>
              <w:jc w:val="left"/>
            </w:pPr>
            <w:r>
              <w:t>Ngọc Trúc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6F770F27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28706BE2" w14:textId="2C50F1B3" w:rsidR="005D565D" w:rsidRDefault="002525F2">
            <w:pPr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7BE792C7" w14:textId="1BDEF153" w:rsidR="005D565D" w:rsidRDefault="002525F2" w:rsidP="008C02F5">
            <w:pPr>
              <w:jc w:val="left"/>
            </w:pPr>
            <w:r>
              <w:t xml:space="preserve">Hồng </w:t>
            </w:r>
            <w:proofErr w:type="spellStart"/>
            <w:r>
              <w:t>Hạnh</w:t>
            </w:r>
            <w:proofErr w:type="spellEnd"/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364FFD8F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0DF04366" w14:textId="378017FF" w:rsidR="005D565D" w:rsidRDefault="002525F2">
            <w:pPr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555667D6" w14:textId="2C2A2C01" w:rsidR="005D565D" w:rsidRDefault="002525F2" w:rsidP="008C02F5">
            <w:pPr>
              <w:jc w:val="left"/>
            </w:pPr>
            <w:proofErr w:type="spellStart"/>
            <w:r>
              <w:t>Thúy</w:t>
            </w:r>
            <w:proofErr w:type="spellEnd"/>
            <w:r>
              <w:t xml:space="preserve"> Nga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 w:rsidR="005D565D" w14:paraId="2D07FEF6" w14:textId="77777777" w:rsidTr="0007439C">
        <w:trPr>
          <w:trHeight w:val="370"/>
          <w:jc w:val="center"/>
        </w:trPr>
        <w:tc>
          <w:tcPr>
            <w:tcW w:w="251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1B488A6C" w14:textId="5BD01910" w:rsidR="005D565D" w:rsidRDefault="002525F2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548000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 w14:paraId="48F30EC0" w14:textId="2FBD62D5" w:rsidR="005D565D" w:rsidRDefault="002525F2" w:rsidP="008C02F5">
            <w:pPr>
              <w:jc w:val="left"/>
            </w:pPr>
            <w:r>
              <w:t>Phương Linh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w="1655999" w:type="dxa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□ __/__; □ __/__; □ __/__; □ __/__; □ __/__</w:t>
            </w:r>
          </w:p>
        </w:tc>
        <w:tc>
          <w:tcPr>
            <w:tcW w:type="dxa" w:w="756000"/>
            <w:vAlign w:val="center"/>
            <w:tcMar>
              <w:top w:w="18" w:type="dxa"/>
              <w:start w:w="30" w:type="dxa"/>
              <w:bottom w:w="18" w:type="dxa"/>
              <w:end w:w="30" w:type="dxa"/>
            </w:tcMar>
          </w:tcPr>
          <w:p>
            <w:pPr>
              <w:spacing w:before="0" w:after="0" w:line="197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</w:tbl>
    <w:p w14:paraId="4992B7A5" w14:textId="08C6059E" w:rsidR="00F324CB" w:rsidRDefault="00F324CB">
      <w:pPr>
        <w:spacing w:before="0" w:after="0"/>
        <w:jc w:val="right"/>
      </w:pPr>
    </w:p>
    <w:sectPr w:rsidR="00F324CB" w:rsidSect="000936CE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776528">
    <w:abstractNumId w:val="8"/>
  </w:num>
  <w:num w:numId="2" w16cid:durableId="1510368658">
    <w:abstractNumId w:val="6"/>
  </w:num>
  <w:num w:numId="3" w16cid:durableId="512114535">
    <w:abstractNumId w:val="5"/>
  </w:num>
  <w:num w:numId="4" w16cid:durableId="1111824944">
    <w:abstractNumId w:val="4"/>
  </w:num>
  <w:num w:numId="5" w16cid:durableId="180169520">
    <w:abstractNumId w:val="7"/>
  </w:num>
  <w:num w:numId="6" w16cid:durableId="1156343608">
    <w:abstractNumId w:val="3"/>
  </w:num>
  <w:num w:numId="7" w16cid:durableId="1266377584">
    <w:abstractNumId w:val="2"/>
  </w:num>
  <w:num w:numId="8" w16cid:durableId="1769539083">
    <w:abstractNumId w:val="1"/>
  </w:num>
  <w:num w:numId="9" w16cid:durableId="204760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9C"/>
    <w:rsid w:val="000936CE"/>
    <w:rsid w:val="000A6ED1"/>
    <w:rsid w:val="0015074B"/>
    <w:rsid w:val="001B64E8"/>
    <w:rsid w:val="002525F2"/>
    <w:rsid w:val="0027389B"/>
    <w:rsid w:val="0029639D"/>
    <w:rsid w:val="00326F90"/>
    <w:rsid w:val="005D565D"/>
    <w:rsid w:val="008C02F5"/>
    <w:rsid w:val="00AA1D8D"/>
    <w:rsid w:val="00B10E24"/>
    <w:rsid w:val="00B47730"/>
    <w:rsid w:val="00BA63A5"/>
    <w:rsid w:val="00CB0664"/>
    <w:rsid w:val="00DA6702"/>
    <w:rsid w:val="00DB4542"/>
    <w:rsid w:val="00E7513E"/>
    <w:rsid w:val="00ED61A6"/>
    <w:rsid w:val="00F244D0"/>
    <w:rsid w:val="00F32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FFD864"/>
  <w14:defaultImageDpi w14:val="300"/>
  <w15:docId w15:val="{9BE7B835-1442-4E82-9C3E-E5D8D83F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Dreamkids</cp:lastModifiedBy>
  <cp:revision>13</cp:revision>
  <dcterms:created xsi:type="dcterms:W3CDTF">2013-12-23T23:15:00Z</dcterms:created>
  <dcterms:modified xsi:type="dcterms:W3CDTF">2026-08-24T10:01:00Z</dcterms:modified>
  <cp:category/>
</cp:coreProperties>
</file>